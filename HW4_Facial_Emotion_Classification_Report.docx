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7E6F" w14:textId="77777777" w:rsidR="0090706E" w:rsidRPr="001F21EB" w:rsidRDefault="00000000" w:rsidP="00F21128">
      <w:pPr>
        <w:pStyle w:val="Title"/>
        <w:jc w:val="center"/>
        <w:rPr>
          <w:rFonts w:ascii="Times New Roman" w:hAnsi="Times New Roman" w:cs="Times New Roman"/>
        </w:rPr>
      </w:pPr>
      <w:r w:rsidRPr="001F21EB">
        <w:rPr>
          <w:rFonts w:ascii="Times New Roman" w:hAnsi="Times New Roman" w:cs="Times New Roman"/>
        </w:rPr>
        <w:t>HW4 Report: Facial Emotion Classification using SVM with HoG and Deep Features</w:t>
      </w:r>
    </w:p>
    <w:p w14:paraId="68F36E29" w14:textId="19AEFCC8" w:rsidR="0090706E" w:rsidRPr="001F21EB" w:rsidRDefault="00D75A62" w:rsidP="00F21128">
      <w:pPr>
        <w:jc w:val="center"/>
        <w:rPr>
          <w:rFonts w:ascii="Times New Roman" w:hAnsi="Times New Roman" w:cs="Times New Roman"/>
        </w:rPr>
      </w:pPr>
      <w:r w:rsidRPr="001F21EB">
        <w:rPr>
          <w:rFonts w:ascii="Times New Roman" w:hAnsi="Times New Roman" w:cs="Times New Roman"/>
        </w:rPr>
        <w:t>Johnpaul Mbagwu</w:t>
      </w:r>
    </w:p>
    <w:p w14:paraId="6F812F5C" w14:textId="77777777" w:rsidR="00B10E92" w:rsidRDefault="00B10E92" w:rsidP="00B10E92">
      <w:pPr>
        <w:pStyle w:val="Heading3"/>
      </w:pPr>
      <w:r>
        <w:rPr>
          <w:rStyle w:val="Strong"/>
          <w:b/>
          <w:bCs/>
        </w:rPr>
        <w:t>System T: Hand-Crafted Features (HoG) + SVM</w:t>
      </w:r>
    </w:p>
    <w:p w14:paraId="4A02D01C" w14:textId="77777777" w:rsidR="00B10E92" w:rsidRDefault="00B10E92" w:rsidP="00B10E92">
      <w:pPr>
        <w:spacing w:before="100" w:beforeAutospacing="1" w:after="100" w:afterAutospacing="1"/>
      </w:pPr>
      <w:r>
        <w:rPr>
          <w:rStyle w:val="Strong"/>
        </w:rPr>
        <w:t>Approach:</w:t>
      </w:r>
      <w:r>
        <w:br/>
        <w:t xml:space="preserve">Images were accessed from Google Drive and converted to grayscale regardless of format. Histogram of Oriented Gradients (HoG) features were extracted using </w:t>
      </w:r>
      <w:r>
        <w:rPr>
          <w:rStyle w:val="HTMLCode"/>
          <w:rFonts w:eastAsiaTheme="minorEastAsia"/>
        </w:rPr>
        <w:t>skimage.feature.hog</w:t>
      </w:r>
      <w:r>
        <w:t>. These features were then used to train a linear Support Vector Machine (SVM), with an 80-20 split for training and testing.</w:t>
      </w:r>
    </w:p>
    <w:p w14:paraId="68F6AD64" w14:textId="77777777" w:rsidR="00B10E92" w:rsidRDefault="00B10E92" w:rsidP="00B10E92">
      <w:pPr>
        <w:spacing w:before="100" w:beforeAutospacing="1" w:after="100" w:afterAutospacing="1"/>
      </w:pPr>
      <w:r>
        <w:rPr>
          <w:rStyle w:val="Strong"/>
        </w:rPr>
        <w:t>Performance:</w:t>
      </w:r>
    </w:p>
    <w:p w14:paraId="5A66D2C2" w14:textId="77777777" w:rsidR="00B10E92" w:rsidRDefault="00B10E92" w:rsidP="00B10E92">
      <w:pPr>
        <w:numPr>
          <w:ilvl w:val="0"/>
          <w:numId w:val="10"/>
        </w:numPr>
        <w:spacing w:before="100" w:beforeAutospacing="1" w:after="100" w:afterAutospacing="1" w:line="240" w:lineRule="auto"/>
      </w:pPr>
      <w:r>
        <w:rPr>
          <w:rStyle w:val="Strong"/>
        </w:rPr>
        <w:t>Training Accuracy:</w:t>
      </w:r>
      <w:r>
        <w:t xml:space="preserve"> 0.67</w:t>
      </w:r>
    </w:p>
    <w:p w14:paraId="35B038DD" w14:textId="77777777" w:rsidR="00B10E92" w:rsidRDefault="00B10E92" w:rsidP="00B10E92">
      <w:pPr>
        <w:numPr>
          <w:ilvl w:val="0"/>
          <w:numId w:val="10"/>
        </w:numPr>
        <w:spacing w:before="100" w:beforeAutospacing="1" w:after="100" w:afterAutospacing="1" w:line="240" w:lineRule="auto"/>
      </w:pPr>
      <w:r>
        <w:rPr>
          <w:rStyle w:val="Strong"/>
        </w:rPr>
        <w:t>Testing Accuracy:</w:t>
      </w:r>
      <w:r>
        <w:t xml:space="preserve"> 0.64</w:t>
      </w:r>
    </w:p>
    <w:p w14:paraId="44824EB3" w14:textId="77777777" w:rsidR="00B10E92" w:rsidRDefault="00B10E92" w:rsidP="00B10E92">
      <w:pPr>
        <w:spacing w:before="100" w:beforeAutospacing="1" w:after="100" w:afterAutospacing="1"/>
      </w:pPr>
      <w:r>
        <w:rPr>
          <w:rStyle w:val="Strong"/>
        </w:rPr>
        <w:t>Q2: Is HoG + SVM suitable for emotion classification? Why or why not?</w:t>
      </w:r>
      <w:r>
        <w:br/>
        <w:t>While this method is computationally efficient, it may not fully capture the subtle and complex variations in facial expressions, as HoG mainly emphasizes edge and texture features. This limitation likely contributes to the modest 64% test accuracy, indicating that it may not be optimal for nuanced tasks like emotion recognition.</w:t>
      </w:r>
    </w:p>
    <w:p w14:paraId="56120FC1" w14:textId="77777777" w:rsidR="00B10E92" w:rsidRDefault="0060287F" w:rsidP="00B10E92">
      <w:pPr>
        <w:spacing w:after="0"/>
      </w:pPr>
      <w:r>
        <w:rPr>
          <w:noProof/>
        </w:rPr>
        <w:pict w14:anchorId="5BE731B9">
          <v:rect id="_x0000_i1027" alt="" style="width:431.95pt;height:.05pt;mso-width-percent:0;mso-height-percent:0;mso-width-percent:0;mso-height-percent:0" o:hrpct="923" o:hralign="center" o:hrstd="t" o:hr="t" fillcolor="#a0a0a0" stroked="f"/>
        </w:pict>
      </w:r>
    </w:p>
    <w:p w14:paraId="0DF33A14" w14:textId="77777777" w:rsidR="00B10E92" w:rsidRDefault="00B10E92" w:rsidP="00B10E92">
      <w:pPr>
        <w:pStyle w:val="Heading3"/>
      </w:pPr>
      <w:r>
        <w:rPr>
          <w:rStyle w:val="Strong"/>
          <w:b/>
          <w:bCs/>
        </w:rPr>
        <w:t>System G: Deep Features from ResNet18 + SVM</w:t>
      </w:r>
    </w:p>
    <w:p w14:paraId="4707D85F" w14:textId="77777777" w:rsidR="00B10E92" w:rsidRDefault="00B10E92" w:rsidP="00B10E92">
      <w:pPr>
        <w:spacing w:before="100" w:beforeAutospacing="1" w:after="100" w:afterAutospacing="1"/>
      </w:pPr>
      <w:r>
        <w:rPr>
          <w:rStyle w:val="Strong"/>
        </w:rPr>
        <w:t>Approach:</w:t>
      </w:r>
      <w:r>
        <w:br/>
        <w:t>Images were resized and normalized to fit the input requirements of ResNet18. A pre-trained ResNet18 (with its classification head removed) was used as a fixed feature extractor. The resulting deep features were classified using a linear SVM.</w:t>
      </w:r>
    </w:p>
    <w:p w14:paraId="13049CD1" w14:textId="77777777" w:rsidR="00B10E92" w:rsidRDefault="00B10E92" w:rsidP="00B10E92">
      <w:pPr>
        <w:spacing w:before="100" w:beforeAutospacing="1" w:after="100" w:afterAutospacing="1"/>
      </w:pPr>
      <w:r>
        <w:rPr>
          <w:rStyle w:val="Strong"/>
        </w:rPr>
        <w:t>Performance:</w:t>
      </w:r>
    </w:p>
    <w:p w14:paraId="3300AB69" w14:textId="77777777" w:rsidR="00B10E92" w:rsidRDefault="00B10E92" w:rsidP="00B10E92">
      <w:pPr>
        <w:numPr>
          <w:ilvl w:val="0"/>
          <w:numId w:val="11"/>
        </w:numPr>
        <w:spacing w:before="100" w:beforeAutospacing="1" w:after="100" w:afterAutospacing="1" w:line="240" w:lineRule="auto"/>
      </w:pPr>
      <w:r>
        <w:rPr>
          <w:rStyle w:val="Strong"/>
        </w:rPr>
        <w:t>Training Accuracy:</w:t>
      </w:r>
      <w:r>
        <w:t xml:space="preserve"> 0.90</w:t>
      </w:r>
    </w:p>
    <w:p w14:paraId="3BBC9870" w14:textId="77777777" w:rsidR="00B10E92" w:rsidRDefault="00B10E92" w:rsidP="00B10E92">
      <w:pPr>
        <w:numPr>
          <w:ilvl w:val="0"/>
          <w:numId w:val="11"/>
        </w:numPr>
        <w:spacing w:before="100" w:beforeAutospacing="1" w:after="100" w:afterAutospacing="1" w:line="240" w:lineRule="auto"/>
      </w:pPr>
      <w:r>
        <w:rPr>
          <w:rStyle w:val="Strong"/>
        </w:rPr>
        <w:t>Testing Accuracy:</w:t>
      </w:r>
      <w:r>
        <w:t xml:space="preserve"> 0.77</w:t>
      </w:r>
    </w:p>
    <w:p w14:paraId="4D30CA7E" w14:textId="77777777" w:rsidR="00B10E92" w:rsidRDefault="00B10E92" w:rsidP="00B10E92">
      <w:pPr>
        <w:spacing w:before="100" w:beforeAutospacing="1" w:after="100" w:afterAutospacing="1"/>
      </w:pPr>
      <w:r>
        <w:rPr>
          <w:rStyle w:val="Strong"/>
        </w:rPr>
        <w:t>Q4: Is using a pre-trained model with SVM effective? Why or why not?</w:t>
      </w:r>
      <w:r>
        <w:br/>
        <w:t xml:space="preserve">Yes, this approach is quite effective. Pre-trained deep models like ResNet18 capture complex, high-level visual representations, improving class separability in emotion </w:t>
      </w:r>
      <w:r>
        <w:lastRenderedPageBreak/>
        <w:t>detection tasks. The 77% test accuracy reflects its ability to generalize well without needing additional model training.</w:t>
      </w:r>
    </w:p>
    <w:p w14:paraId="63D51A64" w14:textId="77777777" w:rsidR="00B10E92" w:rsidRDefault="0060287F" w:rsidP="00B10E92">
      <w:pPr>
        <w:spacing w:after="0"/>
      </w:pPr>
      <w:r>
        <w:rPr>
          <w:noProof/>
        </w:rPr>
        <w:pict w14:anchorId="4F6B678A">
          <v:rect id="_x0000_i1026" alt="" style="width:431.95pt;height:.05pt;mso-width-percent:0;mso-height-percent:0;mso-width-percent:0;mso-height-percent:0" o:hrpct="923" o:hralign="center" o:hrstd="t" o:hr="t" fillcolor="#a0a0a0" stroked="f"/>
        </w:pict>
      </w:r>
    </w:p>
    <w:p w14:paraId="01624746" w14:textId="77777777" w:rsidR="00B10E92" w:rsidRDefault="00B10E92" w:rsidP="00B10E92">
      <w:pPr>
        <w:pStyle w:val="Heading3"/>
      </w:pPr>
      <w:r>
        <w:rPr>
          <w:rStyle w:val="Strong"/>
          <w:b/>
          <w:bCs/>
        </w:rPr>
        <w:t>Q5: Which system performed better and why?</w:t>
      </w:r>
    </w:p>
    <w:p w14:paraId="3254ECD9" w14:textId="77777777" w:rsidR="00B10E92" w:rsidRDefault="00B10E92" w:rsidP="00B10E92">
      <w:pPr>
        <w:spacing w:before="100" w:beforeAutospacing="1" w:after="100" w:afterAutospacing="1"/>
      </w:pPr>
      <w:r>
        <w:t>System G clearly outperformed System T. The 77% test accuracy achieved using deep features from ResNet18 shows the strength of learned representations compared to handcrafted ones. ResNet18’s hierarchical feature extraction (from edges to object-level understanding) gives it a significant edge in capturing the subtleties of facial emotions.</w:t>
      </w:r>
    </w:p>
    <w:p w14:paraId="7F0EFEF2" w14:textId="77777777" w:rsidR="00B10E92" w:rsidRDefault="0060287F" w:rsidP="00B10E92">
      <w:pPr>
        <w:spacing w:after="0"/>
      </w:pPr>
      <w:r>
        <w:rPr>
          <w:noProof/>
        </w:rPr>
        <w:pict w14:anchorId="666FF119">
          <v:rect id="_x0000_i1025" alt="" style="width:431.95pt;height:.05pt;mso-width-percent:0;mso-height-percent:0;mso-width-percent:0;mso-height-percent:0" o:hrpct="923" o:hralign="center" o:hrstd="t" o:hr="t" fillcolor="#a0a0a0" stroked="f"/>
        </w:pict>
      </w:r>
    </w:p>
    <w:p w14:paraId="7D578581" w14:textId="77777777" w:rsidR="00B10E92" w:rsidRDefault="00B10E92" w:rsidP="00B10E92">
      <w:pPr>
        <w:pStyle w:val="Heading3"/>
      </w:pPr>
      <w:r>
        <w:rPr>
          <w:rStyle w:val="Strong"/>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2879"/>
        <w:gridCol w:w="1591"/>
        <w:gridCol w:w="1483"/>
      </w:tblGrid>
      <w:tr w:rsidR="00B10E92" w14:paraId="514483EB" w14:textId="77777777" w:rsidTr="00B10E92">
        <w:trPr>
          <w:tblHeader/>
          <w:tblCellSpacing w:w="15" w:type="dxa"/>
        </w:trPr>
        <w:tc>
          <w:tcPr>
            <w:tcW w:w="0" w:type="auto"/>
            <w:vAlign w:val="center"/>
            <w:hideMark/>
          </w:tcPr>
          <w:p w14:paraId="21A9AA90" w14:textId="77777777" w:rsidR="00B10E92" w:rsidRDefault="00B10E92">
            <w:pPr>
              <w:jc w:val="center"/>
              <w:rPr>
                <w:b/>
                <w:bCs/>
              </w:rPr>
            </w:pPr>
            <w:r>
              <w:rPr>
                <w:b/>
                <w:bCs/>
              </w:rPr>
              <w:t>System</w:t>
            </w:r>
          </w:p>
        </w:tc>
        <w:tc>
          <w:tcPr>
            <w:tcW w:w="0" w:type="auto"/>
            <w:vAlign w:val="center"/>
            <w:hideMark/>
          </w:tcPr>
          <w:p w14:paraId="0501242B" w14:textId="77777777" w:rsidR="00B10E92" w:rsidRDefault="00B10E92">
            <w:pPr>
              <w:jc w:val="center"/>
              <w:rPr>
                <w:b/>
                <w:bCs/>
              </w:rPr>
            </w:pPr>
            <w:r>
              <w:rPr>
                <w:b/>
                <w:bCs/>
              </w:rPr>
              <w:t>Feature Type</w:t>
            </w:r>
          </w:p>
        </w:tc>
        <w:tc>
          <w:tcPr>
            <w:tcW w:w="0" w:type="auto"/>
            <w:vAlign w:val="center"/>
            <w:hideMark/>
          </w:tcPr>
          <w:p w14:paraId="17D52E89" w14:textId="77777777" w:rsidR="00B10E92" w:rsidRDefault="00B10E92" w:rsidP="00B10E92">
            <w:pPr>
              <w:rPr>
                <w:b/>
                <w:bCs/>
              </w:rPr>
            </w:pPr>
            <w:r>
              <w:rPr>
                <w:b/>
                <w:bCs/>
              </w:rPr>
              <w:t>Train Accuracy</w:t>
            </w:r>
          </w:p>
        </w:tc>
        <w:tc>
          <w:tcPr>
            <w:tcW w:w="0" w:type="auto"/>
            <w:vAlign w:val="center"/>
            <w:hideMark/>
          </w:tcPr>
          <w:p w14:paraId="6866F7FD" w14:textId="77777777" w:rsidR="00B10E92" w:rsidRDefault="00B10E92">
            <w:pPr>
              <w:jc w:val="center"/>
              <w:rPr>
                <w:b/>
                <w:bCs/>
              </w:rPr>
            </w:pPr>
            <w:r>
              <w:rPr>
                <w:b/>
                <w:bCs/>
              </w:rPr>
              <w:t>Test Accuracy</w:t>
            </w:r>
          </w:p>
        </w:tc>
      </w:tr>
      <w:tr w:rsidR="00B10E92" w14:paraId="50EA554C" w14:textId="77777777" w:rsidTr="00B10E92">
        <w:trPr>
          <w:tblCellSpacing w:w="15" w:type="dxa"/>
        </w:trPr>
        <w:tc>
          <w:tcPr>
            <w:tcW w:w="0" w:type="auto"/>
            <w:vAlign w:val="center"/>
            <w:hideMark/>
          </w:tcPr>
          <w:p w14:paraId="4C85B47F" w14:textId="77777777" w:rsidR="00B10E92" w:rsidRDefault="00B10E92">
            <w:r>
              <w:t>System T</w:t>
            </w:r>
          </w:p>
        </w:tc>
        <w:tc>
          <w:tcPr>
            <w:tcW w:w="0" w:type="auto"/>
            <w:vAlign w:val="center"/>
            <w:hideMark/>
          </w:tcPr>
          <w:p w14:paraId="406A5C14" w14:textId="5B07386F" w:rsidR="00B10E92" w:rsidRDefault="00B10E92">
            <w:r>
              <w:t xml:space="preserve">        </w:t>
            </w:r>
            <w:r>
              <w:t>HoG (Hand-crafted)</w:t>
            </w:r>
          </w:p>
        </w:tc>
        <w:tc>
          <w:tcPr>
            <w:tcW w:w="0" w:type="auto"/>
            <w:vAlign w:val="center"/>
            <w:hideMark/>
          </w:tcPr>
          <w:p w14:paraId="4B5B5357" w14:textId="500076E3" w:rsidR="00B10E92" w:rsidRDefault="00B10E92">
            <w:r>
              <w:t xml:space="preserve">  </w:t>
            </w:r>
            <w:r>
              <w:t>0.67</w:t>
            </w:r>
          </w:p>
        </w:tc>
        <w:tc>
          <w:tcPr>
            <w:tcW w:w="0" w:type="auto"/>
            <w:vAlign w:val="center"/>
            <w:hideMark/>
          </w:tcPr>
          <w:p w14:paraId="099915EA" w14:textId="77777777" w:rsidR="00B10E92" w:rsidRDefault="00B10E92">
            <w:r>
              <w:t>0.64</w:t>
            </w:r>
          </w:p>
        </w:tc>
      </w:tr>
      <w:tr w:rsidR="00B10E92" w14:paraId="48E29C03" w14:textId="77777777" w:rsidTr="00B10E92">
        <w:trPr>
          <w:tblCellSpacing w:w="15" w:type="dxa"/>
        </w:trPr>
        <w:tc>
          <w:tcPr>
            <w:tcW w:w="0" w:type="auto"/>
            <w:vAlign w:val="center"/>
            <w:hideMark/>
          </w:tcPr>
          <w:p w14:paraId="48D733A7" w14:textId="77777777" w:rsidR="00B10E92" w:rsidRDefault="00B10E92">
            <w:r>
              <w:t>System G</w:t>
            </w:r>
          </w:p>
        </w:tc>
        <w:tc>
          <w:tcPr>
            <w:tcW w:w="0" w:type="auto"/>
            <w:vAlign w:val="center"/>
            <w:hideMark/>
          </w:tcPr>
          <w:p w14:paraId="02E56EDB" w14:textId="466F53F5" w:rsidR="00B10E92" w:rsidRDefault="00B10E92">
            <w:r>
              <w:t xml:space="preserve">        </w:t>
            </w:r>
            <w:r>
              <w:t>ResNet18 (Deep features)</w:t>
            </w:r>
          </w:p>
        </w:tc>
        <w:tc>
          <w:tcPr>
            <w:tcW w:w="0" w:type="auto"/>
            <w:vAlign w:val="center"/>
            <w:hideMark/>
          </w:tcPr>
          <w:p w14:paraId="36DA6B3A" w14:textId="42A53D7D" w:rsidR="00B10E92" w:rsidRDefault="00B10E92">
            <w:r>
              <w:t xml:space="preserve">  </w:t>
            </w:r>
            <w:r>
              <w:t>0.90</w:t>
            </w:r>
          </w:p>
        </w:tc>
        <w:tc>
          <w:tcPr>
            <w:tcW w:w="0" w:type="auto"/>
            <w:vAlign w:val="center"/>
            <w:hideMark/>
          </w:tcPr>
          <w:p w14:paraId="7450553B" w14:textId="77777777" w:rsidR="00B10E92" w:rsidRDefault="00B10E92">
            <w:r>
              <w:t>0.77</w:t>
            </w:r>
          </w:p>
        </w:tc>
      </w:tr>
    </w:tbl>
    <w:p w14:paraId="366215F6" w14:textId="77777777" w:rsidR="0090706E" w:rsidRPr="001F21EB" w:rsidRDefault="00000000">
      <w:pPr>
        <w:pStyle w:val="Heading1"/>
        <w:rPr>
          <w:rFonts w:ascii="Times New Roman" w:hAnsi="Times New Roman" w:cs="Times New Roman"/>
        </w:rPr>
      </w:pPr>
      <w:r w:rsidRPr="001F21EB">
        <w:rPr>
          <w:rFonts w:ascii="Times New Roman" w:hAnsi="Times New Roman" w:cs="Times New Roman"/>
        </w:rPr>
        <w:t>Code Used</w:t>
      </w:r>
    </w:p>
    <w:p w14:paraId="25391F06"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#!/usr/bin/env python3</w:t>
      </w:r>
    </w:p>
    <w:p w14:paraId="1B67EAD2"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 coding: utf-8 -*-</w:t>
      </w:r>
    </w:p>
    <w:p w14:paraId="7CA83242"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w:t>
      </w:r>
    </w:p>
    <w:p w14:paraId="5B9D021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Facial Expression Classification System</w:t>
      </w:r>
    </w:p>
    <w:p w14:paraId="31670135"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Compare traditional (HoG+SVM) vs deep learning (ResNet18+SVM) approaches</w:t>
      </w:r>
    </w:p>
    <w:p w14:paraId="57A60C98"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w:t>
      </w:r>
    </w:p>
    <w:p w14:paraId="183E01DB" w14:textId="77777777" w:rsidR="00F2154D" w:rsidRPr="00F2154D" w:rsidRDefault="00F2154D" w:rsidP="00F2154D">
      <w:pPr>
        <w:rPr>
          <w:rFonts w:ascii="Times New Roman" w:hAnsi="Times New Roman" w:cs="Times New Roman"/>
        </w:rPr>
      </w:pPr>
    </w:p>
    <w:p w14:paraId="1DD9F1D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 Setup Environment -----------------------</w:t>
      </w:r>
    </w:p>
    <w:p w14:paraId="4D1FC9A7"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Mount cloud storage</w:t>
      </w:r>
    </w:p>
    <w:p w14:paraId="5787F1D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from google.colab import drive</w:t>
      </w:r>
    </w:p>
    <w:p w14:paraId="1556C890"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drive.mount('/content/drive')</w:t>
      </w:r>
    </w:p>
    <w:p w14:paraId="3D58F9E7" w14:textId="77777777" w:rsidR="00F2154D" w:rsidRPr="00F2154D" w:rsidRDefault="00F2154D" w:rsidP="00F2154D">
      <w:pPr>
        <w:rPr>
          <w:rFonts w:ascii="Times New Roman" w:hAnsi="Times New Roman" w:cs="Times New Roman"/>
        </w:rPr>
      </w:pPr>
    </w:p>
    <w:p w14:paraId="1977F89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Install required packages</w:t>
      </w:r>
    </w:p>
    <w:p w14:paraId="2A88CBB7"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lastRenderedPageBreak/>
        <w:t>!pip install scikit-image torch torchvision --quiet</w:t>
      </w:r>
    </w:p>
    <w:p w14:paraId="5CFC05EB" w14:textId="77777777" w:rsidR="00F2154D" w:rsidRPr="00F2154D" w:rsidRDefault="00F2154D" w:rsidP="00F2154D">
      <w:pPr>
        <w:rPr>
          <w:rFonts w:ascii="Times New Roman" w:hAnsi="Times New Roman" w:cs="Times New Roman"/>
        </w:rPr>
      </w:pPr>
    </w:p>
    <w:p w14:paraId="4B7BEB6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 Import Dependencies -----------------------</w:t>
      </w:r>
    </w:p>
    <w:p w14:paraId="6C03936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Image processing</w:t>
      </w:r>
    </w:p>
    <w:p w14:paraId="6039E7D2"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from skimage.feature import hog</w:t>
      </w:r>
    </w:p>
    <w:p w14:paraId="287F5F9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from skimage import color, io</w:t>
      </w:r>
    </w:p>
    <w:p w14:paraId="3983312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from PIL import Image</w:t>
      </w:r>
    </w:p>
    <w:p w14:paraId="79022E7C" w14:textId="77777777" w:rsidR="00F2154D" w:rsidRPr="00F2154D" w:rsidRDefault="00F2154D" w:rsidP="00F2154D">
      <w:pPr>
        <w:rPr>
          <w:rFonts w:ascii="Times New Roman" w:hAnsi="Times New Roman" w:cs="Times New Roman"/>
        </w:rPr>
      </w:pPr>
    </w:p>
    <w:p w14:paraId="63BE528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Machine learning</w:t>
      </w:r>
    </w:p>
    <w:p w14:paraId="17707B6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from sklearn.svm import SVC</w:t>
      </w:r>
    </w:p>
    <w:p w14:paraId="513A018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from sklearn.model_selection import train_test_split</w:t>
      </w:r>
    </w:p>
    <w:p w14:paraId="39591785"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from sklearn.metrics import accuracy_score</w:t>
      </w:r>
    </w:p>
    <w:p w14:paraId="29E818BE" w14:textId="77777777" w:rsidR="00F2154D" w:rsidRPr="00F2154D" w:rsidRDefault="00F2154D" w:rsidP="00F2154D">
      <w:pPr>
        <w:rPr>
          <w:rFonts w:ascii="Times New Roman" w:hAnsi="Times New Roman" w:cs="Times New Roman"/>
        </w:rPr>
      </w:pPr>
    </w:p>
    <w:p w14:paraId="4809F92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Deep learning</w:t>
      </w:r>
    </w:p>
    <w:p w14:paraId="41A9307A"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import torch</w:t>
      </w:r>
    </w:p>
    <w:p w14:paraId="12B59F33"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from torchvision import models, transforms</w:t>
      </w:r>
    </w:p>
    <w:p w14:paraId="5CA92A10" w14:textId="77777777" w:rsidR="00F2154D" w:rsidRPr="00F2154D" w:rsidRDefault="00F2154D" w:rsidP="00F2154D">
      <w:pPr>
        <w:rPr>
          <w:rFonts w:ascii="Times New Roman" w:hAnsi="Times New Roman" w:cs="Times New Roman"/>
        </w:rPr>
      </w:pPr>
    </w:p>
    <w:p w14:paraId="60BF8D0A"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System utilities</w:t>
      </w:r>
    </w:p>
    <w:p w14:paraId="2F92A1A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import os</w:t>
      </w:r>
    </w:p>
    <w:p w14:paraId="2751836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import glob</w:t>
      </w:r>
    </w:p>
    <w:p w14:paraId="7D29DAA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import numpy as np</w:t>
      </w:r>
    </w:p>
    <w:p w14:paraId="49B73920" w14:textId="77777777" w:rsidR="00F2154D" w:rsidRPr="00F2154D" w:rsidRDefault="00F2154D" w:rsidP="00F2154D">
      <w:pPr>
        <w:rPr>
          <w:rFonts w:ascii="Times New Roman" w:hAnsi="Times New Roman" w:cs="Times New Roman"/>
        </w:rPr>
      </w:pPr>
    </w:p>
    <w:p w14:paraId="15175A78"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 Configure Paths -----------------------</w:t>
      </w:r>
    </w:p>
    <w:p w14:paraId="3BF658E7"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r w:rsidRPr="00F2154D">
        <w:rPr>
          <w:rFonts w:ascii="Apple Color Emoji" w:hAnsi="Apple Color Emoji" w:cs="Apple Color Emoji"/>
        </w:rPr>
        <w:t>⚠️</w:t>
      </w:r>
      <w:r w:rsidRPr="00F2154D">
        <w:rPr>
          <w:rFonts w:ascii="Times New Roman" w:hAnsi="Times New Roman" w:cs="Times New Roman"/>
        </w:rPr>
        <w:t xml:space="preserve"> Update this path to your dataset location</w:t>
      </w:r>
    </w:p>
    <w:p w14:paraId="74BD6F4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dataset_path = '/content/drive/My Drive/Happy_Angry_Dataset_3K/dataset'</w:t>
      </w:r>
    </w:p>
    <w:p w14:paraId="2263F7ED" w14:textId="77777777" w:rsidR="00F2154D" w:rsidRPr="00F2154D" w:rsidRDefault="00F2154D" w:rsidP="00F2154D">
      <w:pPr>
        <w:rPr>
          <w:rFonts w:ascii="Times New Roman" w:hAnsi="Times New Roman" w:cs="Times New Roman"/>
        </w:rPr>
      </w:pPr>
    </w:p>
    <w:p w14:paraId="702B0AD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lastRenderedPageBreak/>
        <w:t># ----------------------- Data Preparation -----------------------</w:t>
      </w:r>
    </w:p>
    <w:p w14:paraId="3E4C192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Collect all image files</w:t>
      </w:r>
    </w:p>
    <w:p w14:paraId="086E8DD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image_extensions = ('*.jpg', '*.jpeg', '*.png')</w:t>
      </w:r>
    </w:p>
    <w:p w14:paraId="1445522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image_paths = []</w:t>
      </w:r>
    </w:p>
    <w:p w14:paraId="426E114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for ext in image_extensions:</w:t>
      </w:r>
    </w:p>
    <w:p w14:paraId="139928C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image_paths.extend(glob.glob(os.path.join(dataset_path, ext)))</w:t>
      </w:r>
    </w:p>
    <w:p w14:paraId="75BE5AA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print(f"[STATUS] Found {len(image_paths)} images")</w:t>
      </w:r>
    </w:p>
    <w:p w14:paraId="22A84B8D" w14:textId="77777777" w:rsidR="00F2154D" w:rsidRPr="00F2154D" w:rsidRDefault="00F2154D" w:rsidP="00F2154D">
      <w:pPr>
        <w:rPr>
          <w:rFonts w:ascii="Times New Roman" w:hAnsi="Times New Roman" w:cs="Times New Roman"/>
        </w:rPr>
      </w:pPr>
    </w:p>
    <w:p w14:paraId="2D67315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 Traditional Approach: HoG + SVM -----------------------</w:t>
      </w:r>
    </w:p>
    <w:p w14:paraId="6ADDD87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hog_features = []</w:t>
      </w:r>
    </w:p>
    <w:p w14:paraId="5BC6F81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class_labels = []</w:t>
      </w:r>
    </w:p>
    <w:p w14:paraId="7B298677" w14:textId="77777777" w:rsidR="00F2154D" w:rsidRPr="00F2154D" w:rsidRDefault="00F2154D" w:rsidP="00F2154D">
      <w:pPr>
        <w:rPr>
          <w:rFonts w:ascii="Times New Roman" w:hAnsi="Times New Roman" w:cs="Times New Roman"/>
        </w:rPr>
      </w:pPr>
    </w:p>
    <w:p w14:paraId="03186ED5"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for path in image_paths:</w:t>
      </w:r>
    </w:p>
    <w:p w14:paraId="5B608E8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 Extract label from filename</w:t>
      </w:r>
    </w:p>
    <w:p w14:paraId="2249F21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fname = os.path.basename(path).lower()</w:t>
      </w:r>
    </w:p>
    <w:p w14:paraId="09D9740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if 'happy' in fname:</w:t>
      </w:r>
    </w:p>
    <w:p w14:paraId="7644632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lbl = 0</w:t>
      </w:r>
    </w:p>
    <w:p w14:paraId="389C43E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elif 'angry' in fname:</w:t>
      </w:r>
    </w:p>
    <w:p w14:paraId="5DE6D1D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lbl = 1</w:t>
      </w:r>
    </w:p>
    <w:p w14:paraId="7B0DBAF0"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else:</w:t>
      </w:r>
    </w:p>
    <w:p w14:paraId="58C9771B"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continue  # Skip unlabeled images</w:t>
      </w:r>
    </w:p>
    <w:p w14:paraId="43EB32A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310232F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try:</w:t>
      </w:r>
    </w:p>
    <w:p w14:paraId="3C6902F8"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 Process image</w:t>
      </w:r>
    </w:p>
    <w:p w14:paraId="23A3BF82"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img = io.imread(path)</w:t>
      </w:r>
    </w:p>
    <w:p w14:paraId="5BF6A8C7"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gray_img = color.rgb2gray(img) if img.ndim == 3 else img</w:t>
      </w:r>
    </w:p>
    <w:p w14:paraId="20B5D03B"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lastRenderedPageBreak/>
        <w:t xml:space="preserve">        </w:t>
      </w:r>
    </w:p>
    <w:p w14:paraId="7A023D86"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 Extract HOG features</w:t>
      </w:r>
    </w:p>
    <w:p w14:paraId="42FF329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features = hog(gray_img,</w:t>
      </w:r>
    </w:p>
    <w:p w14:paraId="5343CC4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orientations=8,</w:t>
      </w:r>
    </w:p>
    <w:p w14:paraId="6B0187D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pixels_per_cell=(16, 16),</w:t>
      </w:r>
    </w:p>
    <w:p w14:paraId="34C4B266"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cells_per_block=(1, 1),</w:t>
      </w:r>
    </w:p>
    <w:p w14:paraId="78FCB98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visualize=False)</w:t>
      </w:r>
    </w:p>
    <w:p w14:paraId="1267A03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hog_features.append(features)</w:t>
      </w:r>
    </w:p>
    <w:p w14:paraId="2C7AC5E3"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class_labels.append(lbl)</w:t>
      </w:r>
    </w:p>
    <w:p w14:paraId="7D064FC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except Exception as error:</w:t>
      </w:r>
    </w:p>
    <w:p w14:paraId="762EAB73"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print(f"Error processing {path}: {error}")</w:t>
      </w:r>
    </w:p>
    <w:p w14:paraId="77746338" w14:textId="77777777" w:rsidR="00F2154D" w:rsidRPr="00F2154D" w:rsidRDefault="00F2154D" w:rsidP="00F2154D">
      <w:pPr>
        <w:rPr>
          <w:rFonts w:ascii="Times New Roman" w:hAnsi="Times New Roman" w:cs="Times New Roman"/>
        </w:rPr>
      </w:pPr>
    </w:p>
    <w:p w14:paraId="470F52B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Train/test split and model evaluation</w:t>
      </w:r>
    </w:p>
    <w:p w14:paraId="31E4AAD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if class_labels:</w:t>
      </w:r>
    </w:p>
    <w:p w14:paraId="2C7BDA92"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X_train, X_test, y_train, y_test = train_test_split(</w:t>
      </w:r>
    </w:p>
    <w:p w14:paraId="267CD74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np.array(hog_features),</w:t>
      </w:r>
    </w:p>
    <w:p w14:paraId="1E5C6AA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np.array(class_labels),</w:t>
      </w:r>
    </w:p>
    <w:p w14:paraId="5A748606"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test_size=0.2,</w:t>
      </w:r>
    </w:p>
    <w:p w14:paraId="4346699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random_state=42</w:t>
      </w:r>
    </w:p>
    <w:p w14:paraId="7F4DEF1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6BDB3840"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5409CDB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svm_classifier = SVC(kernel='linear')</w:t>
      </w:r>
    </w:p>
    <w:p w14:paraId="17268116"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svm_classifier.fit(X_train, y_train)</w:t>
      </w:r>
    </w:p>
    <w:p w14:paraId="3B32F006"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2C2EF783"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train_accuracy = svm_classifier.score(X_train, y_train)</w:t>
      </w:r>
    </w:p>
    <w:p w14:paraId="20DA348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test_accuracy = svm_classifier.score(X_test, y_test)</w:t>
      </w:r>
    </w:p>
    <w:p w14:paraId="6E1F0ED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lastRenderedPageBreak/>
        <w:t xml:space="preserve">    print(f"HoG+SVM Performance | Train: {train_accuracy:.2f}, Test: {test_accuracy:.2f}")</w:t>
      </w:r>
    </w:p>
    <w:p w14:paraId="388A27FA"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else:</w:t>
      </w:r>
    </w:p>
    <w:p w14:paraId="272C66A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print("No valid images processed for HoG pipeline")</w:t>
      </w:r>
    </w:p>
    <w:p w14:paraId="6D6BF846" w14:textId="77777777" w:rsidR="00F2154D" w:rsidRPr="00F2154D" w:rsidRDefault="00F2154D" w:rsidP="00F2154D">
      <w:pPr>
        <w:rPr>
          <w:rFonts w:ascii="Times New Roman" w:hAnsi="Times New Roman" w:cs="Times New Roman"/>
        </w:rPr>
      </w:pPr>
    </w:p>
    <w:p w14:paraId="6220982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 Deep Learning Approach: ResNet18 + SVM -----------------------</w:t>
      </w:r>
    </w:p>
    <w:p w14:paraId="177AF53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Initialize feature extractor</w:t>
      </w:r>
    </w:p>
    <w:p w14:paraId="631D9338"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resnet_model = models.resnet18(weights='IMAGENET1K_V1')</w:t>
      </w:r>
    </w:p>
    <w:p w14:paraId="00A5C88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feature_extractor = torch.nn.Sequential(*list(resnet_model.children())[:-1])</w:t>
      </w:r>
    </w:p>
    <w:p w14:paraId="730B90B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feature_extractor.eval()</w:t>
      </w:r>
    </w:p>
    <w:p w14:paraId="1DBB2E2C" w14:textId="77777777" w:rsidR="00F2154D" w:rsidRPr="00F2154D" w:rsidRDefault="00F2154D" w:rsidP="00F2154D">
      <w:pPr>
        <w:rPr>
          <w:rFonts w:ascii="Times New Roman" w:hAnsi="Times New Roman" w:cs="Times New Roman"/>
        </w:rPr>
      </w:pPr>
    </w:p>
    <w:p w14:paraId="30E718B0"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Image preprocessing pipeline</w:t>
      </w:r>
    </w:p>
    <w:p w14:paraId="2CAAF573"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preprocess = transforms.Compose([</w:t>
      </w:r>
    </w:p>
    <w:p w14:paraId="35970AA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transforms.Resize(256),</w:t>
      </w:r>
    </w:p>
    <w:p w14:paraId="7E7F91C2"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transforms.CenterCrop(224),</w:t>
      </w:r>
    </w:p>
    <w:p w14:paraId="7F07C66B"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transforms.ToTensor(),</w:t>
      </w:r>
    </w:p>
    <w:p w14:paraId="6853FC5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transforms.Normalize(mean=[0.485, 0.456, 0.406],</w:t>
      </w:r>
    </w:p>
    <w:p w14:paraId="79039C98"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std=[0.229, 0.224, 0.225])</w:t>
      </w:r>
    </w:p>
    <w:p w14:paraId="1A9B6603"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w:t>
      </w:r>
    </w:p>
    <w:p w14:paraId="56A53F0E" w14:textId="77777777" w:rsidR="00F2154D" w:rsidRPr="00F2154D" w:rsidRDefault="00F2154D" w:rsidP="00F2154D">
      <w:pPr>
        <w:rPr>
          <w:rFonts w:ascii="Times New Roman" w:hAnsi="Times New Roman" w:cs="Times New Roman"/>
        </w:rPr>
      </w:pPr>
    </w:p>
    <w:p w14:paraId="1C70DE3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Feature extraction</w:t>
      </w:r>
    </w:p>
    <w:p w14:paraId="310AC86A"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cnn_features = []</w:t>
      </w:r>
    </w:p>
    <w:p w14:paraId="05B766D3"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cnn_labels = []</w:t>
      </w:r>
    </w:p>
    <w:p w14:paraId="67F057BC" w14:textId="77777777" w:rsidR="00F2154D" w:rsidRPr="00F2154D" w:rsidRDefault="00F2154D" w:rsidP="00F2154D">
      <w:pPr>
        <w:rPr>
          <w:rFonts w:ascii="Times New Roman" w:hAnsi="Times New Roman" w:cs="Times New Roman"/>
        </w:rPr>
      </w:pPr>
    </w:p>
    <w:p w14:paraId="0A62B226"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for path in image_paths:</w:t>
      </w:r>
    </w:p>
    <w:p w14:paraId="0759100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 Extract label from filename</w:t>
      </w:r>
    </w:p>
    <w:p w14:paraId="7EC8CD88"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fname = os.path.basename(path).lower()</w:t>
      </w:r>
    </w:p>
    <w:p w14:paraId="7881D74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lastRenderedPageBreak/>
        <w:t xml:space="preserve">    if 'happy' in fname:</w:t>
      </w:r>
    </w:p>
    <w:p w14:paraId="282DEA1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lbl = 0</w:t>
      </w:r>
    </w:p>
    <w:p w14:paraId="047B0A1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elif 'angry' in fname:</w:t>
      </w:r>
    </w:p>
    <w:p w14:paraId="7F3FE17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lbl = 1</w:t>
      </w:r>
    </w:p>
    <w:p w14:paraId="50BA41EA"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else:</w:t>
      </w:r>
    </w:p>
    <w:p w14:paraId="147F8F3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continue</w:t>
      </w:r>
    </w:p>
    <w:p w14:paraId="7CA514D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641CF48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try:</w:t>
      </w:r>
    </w:p>
    <w:p w14:paraId="45DE1EC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 Process image</w:t>
      </w:r>
    </w:p>
    <w:p w14:paraId="754FD7E3"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img = Image.open(path).convert('RGB')</w:t>
      </w:r>
    </w:p>
    <w:p w14:paraId="131A1BA0"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tensor_img = preprocess(img).unsqueeze(0)</w:t>
      </w:r>
    </w:p>
    <w:p w14:paraId="6BA27BD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537632E9"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 Extract features</w:t>
      </w:r>
    </w:p>
    <w:p w14:paraId="788BF0E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with torch.no_grad():</w:t>
      </w:r>
    </w:p>
    <w:p w14:paraId="2BA4D895"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features = feature_extractor(tensor_img).flatten().numpy()</w:t>
      </w:r>
    </w:p>
    <w:p w14:paraId="6E1594BB"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4CF7CA83"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cnn_features.append(features)</w:t>
      </w:r>
    </w:p>
    <w:p w14:paraId="5920D1B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cnn_labels.append(lbl)</w:t>
      </w:r>
    </w:p>
    <w:p w14:paraId="5B1B2AC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except Exception as error:</w:t>
      </w:r>
    </w:p>
    <w:p w14:paraId="3C46174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print(f"Error processing {path}: {error}")</w:t>
      </w:r>
    </w:p>
    <w:p w14:paraId="67F89F1D" w14:textId="77777777" w:rsidR="00F2154D" w:rsidRPr="00F2154D" w:rsidRDefault="00F2154D" w:rsidP="00F2154D">
      <w:pPr>
        <w:rPr>
          <w:rFonts w:ascii="Times New Roman" w:hAnsi="Times New Roman" w:cs="Times New Roman"/>
        </w:rPr>
      </w:pPr>
    </w:p>
    <w:p w14:paraId="47FD19F0"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Model training and evaluation</w:t>
      </w:r>
    </w:p>
    <w:p w14:paraId="53D8F66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if cnn_labels:</w:t>
      </w:r>
    </w:p>
    <w:p w14:paraId="4572EFE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X_train, X_test, y_train, y_test = train_test_split(</w:t>
      </w:r>
    </w:p>
    <w:p w14:paraId="6569E96C"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np.array(cnn_features),</w:t>
      </w:r>
    </w:p>
    <w:p w14:paraId="2B2CCE25"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np.array(cnn_labels),</w:t>
      </w:r>
    </w:p>
    <w:p w14:paraId="70ED2938"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lastRenderedPageBreak/>
        <w:t xml:space="preserve">        test_size=0.2,</w:t>
      </w:r>
    </w:p>
    <w:p w14:paraId="555349FF"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random_state=42</w:t>
      </w:r>
    </w:p>
    <w:p w14:paraId="774A90D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02A3030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42B75671"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svm_model = SVC(kernel='linear')</w:t>
      </w:r>
    </w:p>
    <w:p w14:paraId="0E7C0A6B"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svm_model.fit(X_train, y_train)</w:t>
      </w:r>
    </w:p>
    <w:p w14:paraId="47A85B6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w:t>
      </w:r>
    </w:p>
    <w:p w14:paraId="20C8330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train_acc = svm_model.score(X_train, y_train)</w:t>
      </w:r>
    </w:p>
    <w:p w14:paraId="3B5B3404"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test_acc = svm_model.score(X_test, y_test)</w:t>
      </w:r>
    </w:p>
    <w:p w14:paraId="34E7636E"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print(f"ResNet18+SVM Performance | Train: {train_acc:.2f}, Test: {test_acc:.2f}")</w:t>
      </w:r>
    </w:p>
    <w:p w14:paraId="2BDE54F8"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else:</w:t>
      </w:r>
    </w:p>
    <w:p w14:paraId="0B6E780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print("No valid images processed for ResNet pipeline")</w:t>
      </w:r>
    </w:p>
    <w:p w14:paraId="280048EA" w14:textId="77777777" w:rsidR="00F2154D" w:rsidRPr="00F2154D" w:rsidRDefault="00F2154D" w:rsidP="00F2154D">
      <w:pPr>
        <w:rPr>
          <w:rFonts w:ascii="Times New Roman" w:hAnsi="Times New Roman" w:cs="Times New Roman"/>
        </w:rPr>
      </w:pPr>
    </w:p>
    <w:p w14:paraId="2DFA09B5"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 Performance Report -----------------------</w:t>
      </w:r>
    </w:p>
    <w:p w14:paraId="6C533047"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print("\nFinal Comparison:")</w:t>
      </w:r>
    </w:p>
    <w:p w14:paraId="4E701797"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if class_labels:</w:t>
      </w:r>
    </w:p>
    <w:p w14:paraId="3D45E92D"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 xml:space="preserve">    print(f"Traditional (HoG+SVM): Test Accuracy {test_accuracy:.2f}")</w:t>
      </w:r>
    </w:p>
    <w:p w14:paraId="3E0F3DB6" w14:textId="77777777" w:rsidR="00F2154D" w:rsidRPr="00F2154D" w:rsidRDefault="00F2154D" w:rsidP="00F2154D">
      <w:pPr>
        <w:rPr>
          <w:rFonts w:ascii="Times New Roman" w:hAnsi="Times New Roman" w:cs="Times New Roman"/>
        </w:rPr>
      </w:pPr>
      <w:r w:rsidRPr="00F2154D">
        <w:rPr>
          <w:rFonts w:ascii="Times New Roman" w:hAnsi="Times New Roman" w:cs="Times New Roman"/>
        </w:rPr>
        <w:t>if cnn_labels:</w:t>
      </w:r>
    </w:p>
    <w:p w14:paraId="6BF1404D" w14:textId="69BF4B34" w:rsidR="0090706E" w:rsidRPr="001F21EB" w:rsidRDefault="00F2154D" w:rsidP="00F2154D">
      <w:pPr>
        <w:rPr>
          <w:rFonts w:ascii="Times New Roman" w:hAnsi="Times New Roman" w:cs="Times New Roman"/>
        </w:rPr>
      </w:pPr>
      <w:r w:rsidRPr="00F2154D">
        <w:rPr>
          <w:rFonts w:ascii="Times New Roman" w:hAnsi="Times New Roman" w:cs="Times New Roman"/>
        </w:rPr>
        <w:t xml:space="preserve">    print(f"Deep Learning (ResNet18+SVM): Test Accuracy {test_acc:.2f}")</w:t>
      </w:r>
    </w:p>
    <w:sectPr w:rsidR="0090706E" w:rsidRPr="001F21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29670F"/>
    <w:multiLevelType w:val="multilevel"/>
    <w:tmpl w:val="144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839F6"/>
    <w:multiLevelType w:val="multilevel"/>
    <w:tmpl w:val="C22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702125">
    <w:abstractNumId w:val="8"/>
  </w:num>
  <w:num w:numId="2" w16cid:durableId="730082028">
    <w:abstractNumId w:val="6"/>
  </w:num>
  <w:num w:numId="3" w16cid:durableId="490486076">
    <w:abstractNumId w:val="5"/>
  </w:num>
  <w:num w:numId="4" w16cid:durableId="1802723868">
    <w:abstractNumId w:val="4"/>
  </w:num>
  <w:num w:numId="5" w16cid:durableId="2036495514">
    <w:abstractNumId w:val="7"/>
  </w:num>
  <w:num w:numId="6" w16cid:durableId="1038772158">
    <w:abstractNumId w:val="3"/>
  </w:num>
  <w:num w:numId="7" w16cid:durableId="1087926037">
    <w:abstractNumId w:val="2"/>
  </w:num>
  <w:num w:numId="8" w16cid:durableId="902449686">
    <w:abstractNumId w:val="1"/>
  </w:num>
  <w:num w:numId="9" w16cid:durableId="1302619084">
    <w:abstractNumId w:val="0"/>
  </w:num>
  <w:num w:numId="10" w16cid:durableId="1822849300">
    <w:abstractNumId w:val="10"/>
  </w:num>
  <w:num w:numId="11" w16cid:durableId="1180852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1EB"/>
    <w:rsid w:val="0029639D"/>
    <w:rsid w:val="00326F90"/>
    <w:rsid w:val="0038712E"/>
    <w:rsid w:val="004A0DDD"/>
    <w:rsid w:val="0060287F"/>
    <w:rsid w:val="0090706E"/>
    <w:rsid w:val="00AA1D8D"/>
    <w:rsid w:val="00B10E92"/>
    <w:rsid w:val="00B47730"/>
    <w:rsid w:val="00CB0664"/>
    <w:rsid w:val="00D75A62"/>
    <w:rsid w:val="00F21128"/>
    <w:rsid w:val="00F215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B027"/>
  <w14:defaultImageDpi w14:val="300"/>
  <w15:docId w15:val="{C50114BB-2CF0-4E34-A412-9A59A604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B10E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244270">
      <w:bodyDiv w:val="1"/>
      <w:marLeft w:val="0"/>
      <w:marRight w:val="0"/>
      <w:marTop w:val="0"/>
      <w:marBottom w:val="0"/>
      <w:divBdr>
        <w:top w:val="none" w:sz="0" w:space="0" w:color="auto"/>
        <w:left w:val="none" w:sz="0" w:space="0" w:color="auto"/>
        <w:bottom w:val="none" w:sz="0" w:space="0" w:color="auto"/>
        <w:right w:val="none" w:sz="0" w:space="0" w:color="auto"/>
      </w:divBdr>
      <w:divsChild>
        <w:div w:id="1446846228">
          <w:marLeft w:val="0"/>
          <w:marRight w:val="0"/>
          <w:marTop w:val="0"/>
          <w:marBottom w:val="0"/>
          <w:divBdr>
            <w:top w:val="none" w:sz="0" w:space="0" w:color="auto"/>
            <w:left w:val="none" w:sz="0" w:space="0" w:color="auto"/>
            <w:bottom w:val="none" w:sz="0" w:space="0" w:color="auto"/>
            <w:right w:val="none" w:sz="0" w:space="0" w:color="auto"/>
          </w:divBdr>
          <w:divsChild>
            <w:div w:id="1569684547">
              <w:marLeft w:val="0"/>
              <w:marRight w:val="0"/>
              <w:marTop w:val="0"/>
              <w:marBottom w:val="0"/>
              <w:divBdr>
                <w:top w:val="none" w:sz="0" w:space="0" w:color="auto"/>
                <w:left w:val="none" w:sz="0" w:space="0" w:color="auto"/>
                <w:bottom w:val="none" w:sz="0" w:space="0" w:color="auto"/>
                <w:right w:val="none" w:sz="0" w:space="0" w:color="auto"/>
              </w:divBdr>
            </w:div>
            <w:div w:id="976952897">
              <w:marLeft w:val="0"/>
              <w:marRight w:val="0"/>
              <w:marTop w:val="0"/>
              <w:marBottom w:val="0"/>
              <w:divBdr>
                <w:top w:val="none" w:sz="0" w:space="0" w:color="auto"/>
                <w:left w:val="none" w:sz="0" w:space="0" w:color="auto"/>
                <w:bottom w:val="none" w:sz="0" w:space="0" w:color="auto"/>
                <w:right w:val="none" w:sz="0" w:space="0" w:color="auto"/>
              </w:divBdr>
            </w:div>
            <w:div w:id="1148866402">
              <w:marLeft w:val="0"/>
              <w:marRight w:val="0"/>
              <w:marTop w:val="0"/>
              <w:marBottom w:val="0"/>
              <w:divBdr>
                <w:top w:val="none" w:sz="0" w:space="0" w:color="auto"/>
                <w:left w:val="none" w:sz="0" w:space="0" w:color="auto"/>
                <w:bottom w:val="none" w:sz="0" w:space="0" w:color="auto"/>
                <w:right w:val="none" w:sz="0" w:space="0" w:color="auto"/>
              </w:divBdr>
            </w:div>
            <w:div w:id="2067340956">
              <w:marLeft w:val="0"/>
              <w:marRight w:val="0"/>
              <w:marTop w:val="0"/>
              <w:marBottom w:val="0"/>
              <w:divBdr>
                <w:top w:val="none" w:sz="0" w:space="0" w:color="auto"/>
                <w:left w:val="none" w:sz="0" w:space="0" w:color="auto"/>
                <w:bottom w:val="none" w:sz="0" w:space="0" w:color="auto"/>
                <w:right w:val="none" w:sz="0" w:space="0" w:color="auto"/>
              </w:divBdr>
            </w:div>
            <w:div w:id="1468475127">
              <w:marLeft w:val="0"/>
              <w:marRight w:val="0"/>
              <w:marTop w:val="0"/>
              <w:marBottom w:val="0"/>
              <w:divBdr>
                <w:top w:val="none" w:sz="0" w:space="0" w:color="auto"/>
                <w:left w:val="none" w:sz="0" w:space="0" w:color="auto"/>
                <w:bottom w:val="none" w:sz="0" w:space="0" w:color="auto"/>
                <w:right w:val="none" w:sz="0" w:space="0" w:color="auto"/>
              </w:divBdr>
            </w:div>
            <w:div w:id="1527019197">
              <w:marLeft w:val="0"/>
              <w:marRight w:val="0"/>
              <w:marTop w:val="0"/>
              <w:marBottom w:val="0"/>
              <w:divBdr>
                <w:top w:val="none" w:sz="0" w:space="0" w:color="auto"/>
                <w:left w:val="none" w:sz="0" w:space="0" w:color="auto"/>
                <w:bottom w:val="none" w:sz="0" w:space="0" w:color="auto"/>
                <w:right w:val="none" w:sz="0" w:space="0" w:color="auto"/>
              </w:divBdr>
            </w:div>
            <w:div w:id="1517580095">
              <w:marLeft w:val="0"/>
              <w:marRight w:val="0"/>
              <w:marTop w:val="0"/>
              <w:marBottom w:val="0"/>
              <w:divBdr>
                <w:top w:val="none" w:sz="0" w:space="0" w:color="auto"/>
                <w:left w:val="none" w:sz="0" w:space="0" w:color="auto"/>
                <w:bottom w:val="none" w:sz="0" w:space="0" w:color="auto"/>
                <w:right w:val="none" w:sz="0" w:space="0" w:color="auto"/>
              </w:divBdr>
            </w:div>
            <w:div w:id="2123574835">
              <w:marLeft w:val="0"/>
              <w:marRight w:val="0"/>
              <w:marTop w:val="0"/>
              <w:marBottom w:val="0"/>
              <w:divBdr>
                <w:top w:val="none" w:sz="0" w:space="0" w:color="auto"/>
                <w:left w:val="none" w:sz="0" w:space="0" w:color="auto"/>
                <w:bottom w:val="none" w:sz="0" w:space="0" w:color="auto"/>
                <w:right w:val="none" w:sz="0" w:space="0" w:color="auto"/>
              </w:divBdr>
            </w:div>
            <w:div w:id="1820998110">
              <w:marLeft w:val="0"/>
              <w:marRight w:val="0"/>
              <w:marTop w:val="0"/>
              <w:marBottom w:val="0"/>
              <w:divBdr>
                <w:top w:val="none" w:sz="0" w:space="0" w:color="auto"/>
                <w:left w:val="none" w:sz="0" w:space="0" w:color="auto"/>
                <w:bottom w:val="none" w:sz="0" w:space="0" w:color="auto"/>
                <w:right w:val="none" w:sz="0" w:space="0" w:color="auto"/>
              </w:divBdr>
            </w:div>
            <w:div w:id="151456238">
              <w:marLeft w:val="0"/>
              <w:marRight w:val="0"/>
              <w:marTop w:val="0"/>
              <w:marBottom w:val="0"/>
              <w:divBdr>
                <w:top w:val="none" w:sz="0" w:space="0" w:color="auto"/>
                <w:left w:val="none" w:sz="0" w:space="0" w:color="auto"/>
                <w:bottom w:val="none" w:sz="0" w:space="0" w:color="auto"/>
                <w:right w:val="none" w:sz="0" w:space="0" w:color="auto"/>
              </w:divBdr>
            </w:div>
            <w:div w:id="2045135650">
              <w:marLeft w:val="0"/>
              <w:marRight w:val="0"/>
              <w:marTop w:val="0"/>
              <w:marBottom w:val="0"/>
              <w:divBdr>
                <w:top w:val="none" w:sz="0" w:space="0" w:color="auto"/>
                <w:left w:val="none" w:sz="0" w:space="0" w:color="auto"/>
                <w:bottom w:val="none" w:sz="0" w:space="0" w:color="auto"/>
                <w:right w:val="none" w:sz="0" w:space="0" w:color="auto"/>
              </w:divBdr>
            </w:div>
            <w:div w:id="1908227412">
              <w:marLeft w:val="0"/>
              <w:marRight w:val="0"/>
              <w:marTop w:val="0"/>
              <w:marBottom w:val="0"/>
              <w:divBdr>
                <w:top w:val="none" w:sz="0" w:space="0" w:color="auto"/>
                <w:left w:val="none" w:sz="0" w:space="0" w:color="auto"/>
                <w:bottom w:val="none" w:sz="0" w:space="0" w:color="auto"/>
                <w:right w:val="none" w:sz="0" w:space="0" w:color="auto"/>
              </w:divBdr>
            </w:div>
            <w:div w:id="1220096670">
              <w:marLeft w:val="0"/>
              <w:marRight w:val="0"/>
              <w:marTop w:val="0"/>
              <w:marBottom w:val="0"/>
              <w:divBdr>
                <w:top w:val="none" w:sz="0" w:space="0" w:color="auto"/>
                <w:left w:val="none" w:sz="0" w:space="0" w:color="auto"/>
                <w:bottom w:val="none" w:sz="0" w:space="0" w:color="auto"/>
                <w:right w:val="none" w:sz="0" w:space="0" w:color="auto"/>
              </w:divBdr>
            </w:div>
            <w:div w:id="1607228252">
              <w:marLeft w:val="0"/>
              <w:marRight w:val="0"/>
              <w:marTop w:val="0"/>
              <w:marBottom w:val="0"/>
              <w:divBdr>
                <w:top w:val="none" w:sz="0" w:space="0" w:color="auto"/>
                <w:left w:val="none" w:sz="0" w:space="0" w:color="auto"/>
                <w:bottom w:val="none" w:sz="0" w:space="0" w:color="auto"/>
                <w:right w:val="none" w:sz="0" w:space="0" w:color="auto"/>
              </w:divBdr>
            </w:div>
            <w:div w:id="1967464003">
              <w:marLeft w:val="0"/>
              <w:marRight w:val="0"/>
              <w:marTop w:val="0"/>
              <w:marBottom w:val="0"/>
              <w:divBdr>
                <w:top w:val="none" w:sz="0" w:space="0" w:color="auto"/>
                <w:left w:val="none" w:sz="0" w:space="0" w:color="auto"/>
                <w:bottom w:val="none" w:sz="0" w:space="0" w:color="auto"/>
                <w:right w:val="none" w:sz="0" w:space="0" w:color="auto"/>
              </w:divBdr>
            </w:div>
            <w:div w:id="328754708">
              <w:marLeft w:val="0"/>
              <w:marRight w:val="0"/>
              <w:marTop w:val="0"/>
              <w:marBottom w:val="0"/>
              <w:divBdr>
                <w:top w:val="none" w:sz="0" w:space="0" w:color="auto"/>
                <w:left w:val="none" w:sz="0" w:space="0" w:color="auto"/>
                <w:bottom w:val="none" w:sz="0" w:space="0" w:color="auto"/>
                <w:right w:val="none" w:sz="0" w:space="0" w:color="auto"/>
              </w:divBdr>
            </w:div>
            <w:div w:id="1143961499">
              <w:marLeft w:val="0"/>
              <w:marRight w:val="0"/>
              <w:marTop w:val="0"/>
              <w:marBottom w:val="0"/>
              <w:divBdr>
                <w:top w:val="none" w:sz="0" w:space="0" w:color="auto"/>
                <w:left w:val="none" w:sz="0" w:space="0" w:color="auto"/>
                <w:bottom w:val="none" w:sz="0" w:space="0" w:color="auto"/>
                <w:right w:val="none" w:sz="0" w:space="0" w:color="auto"/>
              </w:divBdr>
            </w:div>
            <w:div w:id="780221138">
              <w:marLeft w:val="0"/>
              <w:marRight w:val="0"/>
              <w:marTop w:val="0"/>
              <w:marBottom w:val="0"/>
              <w:divBdr>
                <w:top w:val="none" w:sz="0" w:space="0" w:color="auto"/>
                <w:left w:val="none" w:sz="0" w:space="0" w:color="auto"/>
                <w:bottom w:val="none" w:sz="0" w:space="0" w:color="auto"/>
                <w:right w:val="none" w:sz="0" w:space="0" w:color="auto"/>
              </w:divBdr>
            </w:div>
            <w:div w:id="411972607">
              <w:marLeft w:val="0"/>
              <w:marRight w:val="0"/>
              <w:marTop w:val="0"/>
              <w:marBottom w:val="0"/>
              <w:divBdr>
                <w:top w:val="none" w:sz="0" w:space="0" w:color="auto"/>
                <w:left w:val="none" w:sz="0" w:space="0" w:color="auto"/>
                <w:bottom w:val="none" w:sz="0" w:space="0" w:color="auto"/>
                <w:right w:val="none" w:sz="0" w:space="0" w:color="auto"/>
              </w:divBdr>
            </w:div>
            <w:div w:id="1667787205">
              <w:marLeft w:val="0"/>
              <w:marRight w:val="0"/>
              <w:marTop w:val="0"/>
              <w:marBottom w:val="0"/>
              <w:divBdr>
                <w:top w:val="none" w:sz="0" w:space="0" w:color="auto"/>
                <w:left w:val="none" w:sz="0" w:space="0" w:color="auto"/>
                <w:bottom w:val="none" w:sz="0" w:space="0" w:color="auto"/>
                <w:right w:val="none" w:sz="0" w:space="0" w:color="auto"/>
              </w:divBdr>
            </w:div>
            <w:div w:id="1097218741">
              <w:marLeft w:val="0"/>
              <w:marRight w:val="0"/>
              <w:marTop w:val="0"/>
              <w:marBottom w:val="0"/>
              <w:divBdr>
                <w:top w:val="none" w:sz="0" w:space="0" w:color="auto"/>
                <w:left w:val="none" w:sz="0" w:space="0" w:color="auto"/>
                <w:bottom w:val="none" w:sz="0" w:space="0" w:color="auto"/>
                <w:right w:val="none" w:sz="0" w:space="0" w:color="auto"/>
              </w:divBdr>
            </w:div>
            <w:div w:id="1430927241">
              <w:marLeft w:val="0"/>
              <w:marRight w:val="0"/>
              <w:marTop w:val="0"/>
              <w:marBottom w:val="0"/>
              <w:divBdr>
                <w:top w:val="none" w:sz="0" w:space="0" w:color="auto"/>
                <w:left w:val="none" w:sz="0" w:space="0" w:color="auto"/>
                <w:bottom w:val="none" w:sz="0" w:space="0" w:color="auto"/>
                <w:right w:val="none" w:sz="0" w:space="0" w:color="auto"/>
              </w:divBdr>
            </w:div>
            <w:div w:id="486945632">
              <w:marLeft w:val="0"/>
              <w:marRight w:val="0"/>
              <w:marTop w:val="0"/>
              <w:marBottom w:val="0"/>
              <w:divBdr>
                <w:top w:val="none" w:sz="0" w:space="0" w:color="auto"/>
                <w:left w:val="none" w:sz="0" w:space="0" w:color="auto"/>
                <w:bottom w:val="none" w:sz="0" w:space="0" w:color="auto"/>
                <w:right w:val="none" w:sz="0" w:space="0" w:color="auto"/>
              </w:divBdr>
            </w:div>
            <w:div w:id="1901746162">
              <w:marLeft w:val="0"/>
              <w:marRight w:val="0"/>
              <w:marTop w:val="0"/>
              <w:marBottom w:val="0"/>
              <w:divBdr>
                <w:top w:val="none" w:sz="0" w:space="0" w:color="auto"/>
                <w:left w:val="none" w:sz="0" w:space="0" w:color="auto"/>
                <w:bottom w:val="none" w:sz="0" w:space="0" w:color="auto"/>
                <w:right w:val="none" w:sz="0" w:space="0" w:color="auto"/>
              </w:divBdr>
            </w:div>
            <w:div w:id="315033031">
              <w:marLeft w:val="0"/>
              <w:marRight w:val="0"/>
              <w:marTop w:val="0"/>
              <w:marBottom w:val="0"/>
              <w:divBdr>
                <w:top w:val="none" w:sz="0" w:space="0" w:color="auto"/>
                <w:left w:val="none" w:sz="0" w:space="0" w:color="auto"/>
                <w:bottom w:val="none" w:sz="0" w:space="0" w:color="auto"/>
                <w:right w:val="none" w:sz="0" w:space="0" w:color="auto"/>
              </w:divBdr>
            </w:div>
            <w:div w:id="686368412">
              <w:marLeft w:val="0"/>
              <w:marRight w:val="0"/>
              <w:marTop w:val="0"/>
              <w:marBottom w:val="0"/>
              <w:divBdr>
                <w:top w:val="none" w:sz="0" w:space="0" w:color="auto"/>
                <w:left w:val="none" w:sz="0" w:space="0" w:color="auto"/>
                <w:bottom w:val="none" w:sz="0" w:space="0" w:color="auto"/>
                <w:right w:val="none" w:sz="0" w:space="0" w:color="auto"/>
              </w:divBdr>
            </w:div>
            <w:div w:id="1094130518">
              <w:marLeft w:val="0"/>
              <w:marRight w:val="0"/>
              <w:marTop w:val="0"/>
              <w:marBottom w:val="0"/>
              <w:divBdr>
                <w:top w:val="none" w:sz="0" w:space="0" w:color="auto"/>
                <w:left w:val="none" w:sz="0" w:space="0" w:color="auto"/>
                <w:bottom w:val="none" w:sz="0" w:space="0" w:color="auto"/>
                <w:right w:val="none" w:sz="0" w:space="0" w:color="auto"/>
              </w:divBdr>
            </w:div>
            <w:div w:id="1072969785">
              <w:marLeft w:val="0"/>
              <w:marRight w:val="0"/>
              <w:marTop w:val="0"/>
              <w:marBottom w:val="0"/>
              <w:divBdr>
                <w:top w:val="none" w:sz="0" w:space="0" w:color="auto"/>
                <w:left w:val="none" w:sz="0" w:space="0" w:color="auto"/>
                <w:bottom w:val="none" w:sz="0" w:space="0" w:color="auto"/>
                <w:right w:val="none" w:sz="0" w:space="0" w:color="auto"/>
              </w:divBdr>
            </w:div>
            <w:div w:id="135102228">
              <w:marLeft w:val="0"/>
              <w:marRight w:val="0"/>
              <w:marTop w:val="0"/>
              <w:marBottom w:val="0"/>
              <w:divBdr>
                <w:top w:val="none" w:sz="0" w:space="0" w:color="auto"/>
                <w:left w:val="none" w:sz="0" w:space="0" w:color="auto"/>
                <w:bottom w:val="none" w:sz="0" w:space="0" w:color="auto"/>
                <w:right w:val="none" w:sz="0" w:space="0" w:color="auto"/>
              </w:divBdr>
            </w:div>
            <w:div w:id="1155217094">
              <w:marLeft w:val="0"/>
              <w:marRight w:val="0"/>
              <w:marTop w:val="0"/>
              <w:marBottom w:val="0"/>
              <w:divBdr>
                <w:top w:val="none" w:sz="0" w:space="0" w:color="auto"/>
                <w:left w:val="none" w:sz="0" w:space="0" w:color="auto"/>
                <w:bottom w:val="none" w:sz="0" w:space="0" w:color="auto"/>
                <w:right w:val="none" w:sz="0" w:space="0" w:color="auto"/>
              </w:divBdr>
            </w:div>
            <w:div w:id="1819610803">
              <w:marLeft w:val="0"/>
              <w:marRight w:val="0"/>
              <w:marTop w:val="0"/>
              <w:marBottom w:val="0"/>
              <w:divBdr>
                <w:top w:val="none" w:sz="0" w:space="0" w:color="auto"/>
                <w:left w:val="none" w:sz="0" w:space="0" w:color="auto"/>
                <w:bottom w:val="none" w:sz="0" w:space="0" w:color="auto"/>
                <w:right w:val="none" w:sz="0" w:space="0" w:color="auto"/>
              </w:divBdr>
            </w:div>
            <w:div w:id="2094668584">
              <w:marLeft w:val="0"/>
              <w:marRight w:val="0"/>
              <w:marTop w:val="0"/>
              <w:marBottom w:val="0"/>
              <w:divBdr>
                <w:top w:val="none" w:sz="0" w:space="0" w:color="auto"/>
                <w:left w:val="none" w:sz="0" w:space="0" w:color="auto"/>
                <w:bottom w:val="none" w:sz="0" w:space="0" w:color="auto"/>
                <w:right w:val="none" w:sz="0" w:space="0" w:color="auto"/>
              </w:divBdr>
            </w:div>
            <w:div w:id="1705593913">
              <w:marLeft w:val="0"/>
              <w:marRight w:val="0"/>
              <w:marTop w:val="0"/>
              <w:marBottom w:val="0"/>
              <w:divBdr>
                <w:top w:val="none" w:sz="0" w:space="0" w:color="auto"/>
                <w:left w:val="none" w:sz="0" w:space="0" w:color="auto"/>
                <w:bottom w:val="none" w:sz="0" w:space="0" w:color="auto"/>
                <w:right w:val="none" w:sz="0" w:space="0" w:color="auto"/>
              </w:divBdr>
            </w:div>
            <w:div w:id="873346477">
              <w:marLeft w:val="0"/>
              <w:marRight w:val="0"/>
              <w:marTop w:val="0"/>
              <w:marBottom w:val="0"/>
              <w:divBdr>
                <w:top w:val="none" w:sz="0" w:space="0" w:color="auto"/>
                <w:left w:val="none" w:sz="0" w:space="0" w:color="auto"/>
                <w:bottom w:val="none" w:sz="0" w:space="0" w:color="auto"/>
                <w:right w:val="none" w:sz="0" w:space="0" w:color="auto"/>
              </w:divBdr>
            </w:div>
            <w:div w:id="1110666222">
              <w:marLeft w:val="0"/>
              <w:marRight w:val="0"/>
              <w:marTop w:val="0"/>
              <w:marBottom w:val="0"/>
              <w:divBdr>
                <w:top w:val="none" w:sz="0" w:space="0" w:color="auto"/>
                <w:left w:val="none" w:sz="0" w:space="0" w:color="auto"/>
                <w:bottom w:val="none" w:sz="0" w:space="0" w:color="auto"/>
                <w:right w:val="none" w:sz="0" w:space="0" w:color="auto"/>
              </w:divBdr>
            </w:div>
            <w:div w:id="567153871">
              <w:marLeft w:val="0"/>
              <w:marRight w:val="0"/>
              <w:marTop w:val="0"/>
              <w:marBottom w:val="0"/>
              <w:divBdr>
                <w:top w:val="none" w:sz="0" w:space="0" w:color="auto"/>
                <w:left w:val="none" w:sz="0" w:space="0" w:color="auto"/>
                <w:bottom w:val="none" w:sz="0" w:space="0" w:color="auto"/>
                <w:right w:val="none" w:sz="0" w:space="0" w:color="auto"/>
              </w:divBdr>
            </w:div>
            <w:div w:id="1444880347">
              <w:marLeft w:val="0"/>
              <w:marRight w:val="0"/>
              <w:marTop w:val="0"/>
              <w:marBottom w:val="0"/>
              <w:divBdr>
                <w:top w:val="none" w:sz="0" w:space="0" w:color="auto"/>
                <w:left w:val="none" w:sz="0" w:space="0" w:color="auto"/>
                <w:bottom w:val="none" w:sz="0" w:space="0" w:color="auto"/>
                <w:right w:val="none" w:sz="0" w:space="0" w:color="auto"/>
              </w:divBdr>
            </w:div>
            <w:div w:id="415059159">
              <w:marLeft w:val="0"/>
              <w:marRight w:val="0"/>
              <w:marTop w:val="0"/>
              <w:marBottom w:val="0"/>
              <w:divBdr>
                <w:top w:val="none" w:sz="0" w:space="0" w:color="auto"/>
                <w:left w:val="none" w:sz="0" w:space="0" w:color="auto"/>
                <w:bottom w:val="none" w:sz="0" w:space="0" w:color="auto"/>
                <w:right w:val="none" w:sz="0" w:space="0" w:color="auto"/>
              </w:divBdr>
            </w:div>
            <w:div w:id="1658918850">
              <w:marLeft w:val="0"/>
              <w:marRight w:val="0"/>
              <w:marTop w:val="0"/>
              <w:marBottom w:val="0"/>
              <w:divBdr>
                <w:top w:val="none" w:sz="0" w:space="0" w:color="auto"/>
                <w:left w:val="none" w:sz="0" w:space="0" w:color="auto"/>
                <w:bottom w:val="none" w:sz="0" w:space="0" w:color="auto"/>
                <w:right w:val="none" w:sz="0" w:space="0" w:color="auto"/>
              </w:divBdr>
            </w:div>
            <w:div w:id="1877279549">
              <w:marLeft w:val="0"/>
              <w:marRight w:val="0"/>
              <w:marTop w:val="0"/>
              <w:marBottom w:val="0"/>
              <w:divBdr>
                <w:top w:val="none" w:sz="0" w:space="0" w:color="auto"/>
                <w:left w:val="none" w:sz="0" w:space="0" w:color="auto"/>
                <w:bottom w:val="none" w:sz="0" w:space="0" w:color="auto"/>
                <w:right w:val="none" w:sz="0" w:space="0" w:color="auto"/>
              </w:divBdr>
            </w:div>
            <w:div w:id="999194165">
              <w:marLeft w:val="0"/>
              <w:marRight w:val="0"/>
              <w:marTop w:val="0"/>
              <w:marBottom w:val="0"/>
              <w:divBdr>
                <w:top w:val="none" w:sz="0" w:space="0" w:color="auto"/>
                <w:left w:val="none" w:sz="0" w:space="0" w:color="auto"/>
                <w:bottom w:val="none" w:sz="0" w:space="0" w:color="auto"/>
                <w:right w:val="none" w:sz="0" w:space="0" w:color="auto"/>
              </w:divBdr>
            </w:div>
            <w:div w:id="1412772422">
              <w:marLeft w:val="0"/>
              <w:marRight w:val="0"/>
              <w:marTop w:val="0"/>
              <w:marBottom w:val="0"/>
              <w:divBdr>
                <w:top w:val="none" w:sz="0" w:space="0" w:color="auto"/>
                <w:left w:val="none" w:sz="0" w:space="0" w:color="auto"/>
                <w:bottom w:val="none" w:sz="0" w:space="0" w:color="auto"/>
                <w:right w:val="none" w:sz="0" w:space="0" w:color="auto"/>
              </w:divBdr>
            </w:div>
            <w:div w:id="1212182845">
              <w:marLeft w:val="0"/>
              <w:marRight w:val="0"/>
              <w:marTop w:val="0"/>
              <w:marBottom w:val="0"/>
              <w:divBdr>
                <w:top w:val="none" w:sz="0" w:space="0" w:color="auto"/>
                <w:left w:val="none" w:sz="0" w:space="0" w:color="auto"/>
                <w:bottom w:val="none" w:sz="0" w:space="0" w:color="auto"/>
                <w:right w:val="none" w:sz="0" w:space="0" w:color="auto"/>
              </w:divBdr>
            </w:div>
            <w:div w:id="1542936663">
              <w:marLeft w:val="0"/>
              <w:marRight w:val="0"/>
              <w:marTop w:val="0"/>
              <w:marBottom w:val="0"/>
              <w:divBdr>
                <w:top w:val="none" w:sz="0" w:space="0" w:color="auto"/>
                <w:left w:val="none" w:sz="0" w:space="0" w:color="auto"/>
                <w:bottom w:val="none" w:sz="0" w:space="0" w:color="auto"/>
                <w:right w:val="none" w:sz="0" w:space="0" w:color="auto"/>
              </w:divBdr>
            </w:div>
            <w:div w:id="888761904">
              <w:marLeft w:val="0"/>
              <w:marRight w:val="0"/>
              <w:marTop w:val="0"/>
              <w:marBottom w:val="0"/>
              <w:divBdr>
                <w:top w:val="none" w:sz="0" w:space="0" w:color="auto"/>
                <w:left w:val="none" w:sz="0" w:space="0" w:color="auto"/>
                <w:bottom w:val="none" w:sz="0" w:space="0" w:color="auto"/>
                <w:right w:val="none" w:sz="0" w:space="0" w:color="auto"/>
              </w:divBdr>
            </w:div>
            <w:div w:id="1460805878">
              <w:marLeft w:val="0"/>
              <w:marRight w:val="0"/>
              <w:marTop w:val="0"/>
              <w:marBottom w:val="0"/>
              <w:divBdr>
                <w:top w:val="none" w:sz="0" w:space="0" w:color="auto"/>
                <w:left w:val="none" w:sz="0" w:space="0" w:color="auto"/>
                <w:bottom w:val="none" w:sz="0" w:space="0" w:color="auto"/>
                <w:right w:val="none" w:sz="0" w:space="0" w:color="auto"/>
              </w:divBdr>
            </w:div>
            <w:div w:id="526991108">
              <w:marLeft w:val="0"/>
              <w:marRight w:val="0"/>
              <w:marTop w:val="0"/>
              <w:marBottom w:val="0"/>
              <w:divBdr>
                <w:top w:val="none" w:sz="0" w:space="0" w:color="auto"/>
                <w:left w:val="none" w:sz="0" w:space="0" w:color="auto"/>
                <w:bottom w:val="none" w:sz="0" w:space="0" w:color="auto"/>
                <w:right w:val="none" w:sz="0" w:space="0" w:color="auto"/>
              </w:divBdr>
            </w:div>
            <w:div w:id="104542244">
              <w:marLeft w:val="0"/>
              <w:marRight w:val="0"/>
              <w:marTop w:val="0"/>
              <w:marBottom w:val="0"/>
              <w:divBdr>
                <w:top w:val="none" w:sz="0" w:space="0" w:color="auto"/>
                <w:left w:val="none" w:sz="0" w:space="0" w:color="auto"/>
                <w:bottom w:val="none" w:sz="0" w:space="0" w:color="auto"/>
                <w:right w:val="none" w:sz="0" w:space="0" w:color="auto"/>
              </w:divBdr>
            </w:div>
            <w:div w:id="1967855190">
              <w:marLeft w:val="0"/>
              <w:marRight w:val="0"/>
              <w:marTop w:val="0"/>
              <w:marBottom w:val="0"/>
              <w:divBdr>
                <w:top w:val="none" w:sz="0" w:space="0" w:color="auto"/>
                <w:left w:val="none" w:sz="0" w:space="0" w:color="auto"/>
                <w:bottom w:val="none" w:sz="0" w:space="0" w:color="auto"/>
                <w:right w:val="none" w:sz="0" w:space="0" w:color="auto"/>
              </w:divBdr>
            </w:div>
            <w:div w:id="1908804345">
              <w:marLeft w:val="0"/>
              <w:marRight w:val="0"/>
              <w:marTop w:val="0"/>
              <w:marBottom w:val="0"/>
              <w:divBdr>
                <w:top w:val="none" w:sz="0" w:space="0" w:color="auto"/>
                <w:left w:val="none" w:sz="0" w:space="0" w:color="auto"/>
                <w:bottom w:val="none" w:sz="0" w:space="0" w:color="auto"/>
                <w:right w:val="none" w:sz="0" w:space="0" w:color="auto"/>
              </w:divBdr>
            </w:div>
            <w:div w:id="2048487716">
              <w:marLeft w:val="0"/>
              <w:marRight w:val="0"/>
              <w:marTop w:val="0"/>
              <w:marBottom w:val="0"/>
              <w:divBdr>
                <w:top w:val="none" w:sz="0" w:space="0" w:color="auto"/>
                <w:left w:val="none" w:sz="0" w:space="0" w:color="auto"/>
                <w:bottom w:val="none" w:sz="0" w:space="0" w:color="auto"/>
                <w:right w:val="none" w:sz="0" w:space="0" w:color="auto"/>
              </w:divBdr>
            </w:div>
            <w:div w:id="206650052">
              <w:marLeft w:val="0"/>
              <w:marRight w:val="0"/>
              <w:marTop w:val="0"/>
              <w:marBottom w:val="0"/>
              <w:divBdr>
                <w:top w:val="none" w:sz="0" w:space="0" w:color="auto"/>
                <w:left w:val="none" w:sz="0" w:space="0" w:color="auto"/>
                <w:bottom w:val="none" w:sz="0" w:space="0" w:color="auto"/>
                <w:right w:val="none" w:sz="0" w:space="0" w:color="auto"/>
              </w:divBdr>
            </w:div>
            <w:div w:id="2139058367">
              <w:marLeft w:val="0"/>
              <w:marRight w:val="0"/>
              <w:marTop w:val="0"/>
              <w:marBottom w:val="0"/>
              <w:divBdr>
                <w:top w:val="none" w:sz="0" w:space="0" w:color="auto"/>
                <w:left w:val="none" w:sz="0" w:space="0" w:color="auto"/>
                <w:bottom w:val="none" w:sz="0" w:space="0" w:color="auto"/>
                <w:right w:val="none" w:sz="0" w:space="0" w:color="auto"/>
              </w:divBdr>
            </w:div>
            <w:div w:id="2058360415">
              <w:marLeft w:val="0"/>
              <w:marRight w:val="0"/>
              <w:marTop w:val="0"/>
              <w:marBottom w:val="0"/>
              <w:divBdr>
                <w:top w:val="none" w:sz="0" w:space="0" w:color="auto"/>
                <w:left w:val="none" w:sz="0" w:space="0" w:color="auto"/>
                <w:bottom w:val="none" w:sz="0" w:space="0" w:color="auto"/>
                <w:right w:val="none" w:sz="0" w:space="0" w:color="auto"/>
              </w:divBdr>
            </w:div>
            <w:div w:id="1062944856">
              <w:marLeft w:val="0"/>
              <w:marRight w:val="0"/>
              <w:marTop w:val="0"/>
              <w:marBottom w:val="0"/>
              <w:divBdr>
                <w:top w:val="none" w:sz="0" w:space="0" w:color="auto"/>
                <w:left w:val="none" w:sz="0" w:space="0" w:color="auto"/>
                <w:bottom w:val="none" w:sz="0" w:space="0" w:color="auto"/>
                <w:right w:val="none" w:sz="0" w:space="0" w:color="auto"/>
              </w:divBdr>
            </w:div>
            <w:div w:id="18169676">
              <w:marLeft w:val="0"/>
              <w:marRight w:val="0"/>
              <w:marTop w:val="0"/>
              <w:marBottom w:val="0"/>
              <w:divBdr>
                <w:top w:val="none" w:sz="0" w:space="0" w:color="auto"/>
                <w:left w:val="none" w:sz="0" w:space="0" w:color="auto"/>
                <w:bottom w:val="none" w:sz="0" w:space="0" w:color="auto"/>
                <w:right w:val="none" w:sz="0" w:space="0" w:color="auto"/>
              </w:divBdr>
            </w:div>
            <w:div w:id="1659306891">
              <w:marLeft w:val="0"/>
              <w:marRight w:val="0"/>
              <w:marTop w:val="0"/>
              <w:marBottom w:val="0"/>
              <w:divBdr>
                <w:top w:val="none" w:sz="0" w:space="0" w:color="auto"/>
                <w:left w:val="none" w:sz="0" w:space="0" w:color="auto"/>
                <w:bottom w:val="none" w:sz="0" w:space="0" w:color="auto"/>
                <w:right w:val="none" w:sz="0" w:space="0" w:color="auto"/>
              </w:divBdr>
            </w:div>
            <w:div w:id="1842695768">
              <w:marLeft w:val="0"/>
              <w:marRight w:val="0"/>
              <w:marTop w:val="0"/>
              <w:marBottom w:val="0"/>
              <w:divBdr>
                <w:top w:val="none" w:sz="0" w:space="0" w:color="auto"/>
                <w:left w:val="none" w:sz="0" w:space="0" w:color="auto"/>
                <w:bottom w:val="none" w:sz="0" w:space="0" w:color="auto"/>
                <w:right w:val="none" w:sz="0" w:space="0" w:color="auto"/>
              </w:divBdr>
            </w:div>
            <w:div w:id="392778363">
              <w:marLeft w:val="0"/>
              <w:marRight w:val="0"/>
              <w:marTop w:val="0"/>
              <w:marBottom w:val="0"/>
              <w:divBdr>
                <w:top w:val="none" w:sz="0" w:space="0" w:color="auto"/>
                <w:left w:val="none" w:sz="0" w:space="0" w:color="auto"/>
                <w:bottom w:val="none" w:sz="0" w:space="0" w:color="auto"/>
                <w:right w:val="none" w:sz="0" w:space="0" w:color="auto"/>
              </w:divBdr>
            </w:div>
            <w:div w:id="1796559598">
              <w:marLeft w:val="0"/>
              <w:marRight w:val="0"/>
              <w:marTop w:val="0"/>
              <w:marBottom w:val="0"/>
              <w:divBdr>
                <w:top w:val="none" w:sz="0" w:space="0" w:color="auto"/>
                <w:left w:val="none" w:sz="0" w:space="0" w:color="auto"/>
                <w:bottom w:val="none" w:sz="0" w:space="0" w:color="auto"/>
                <w:right w:val="none" w:sz="0" w:space="0" w:color="auto"/>
              </w:divBdr>
            </w:div>
            <w:div w:id="442386250">
              <w:marLeft w:val="0"/>
              <w:marRight w:val="0"/>
              <w:marTop w:val="0"/>
              <w:marBottom w:val="0"/>
              <w:divBdr>
                <w:top w:val="none" w:sz="0" w:space="0" w:color="auto"/>
                <w:left w:val="none" w:sz="0" w:space="0" w:color="auto"/>
                <w:bottom w:val="none" w:sz="0" w:space="0" w:color="auto"/>
                <w:right w:val="none" w:sz="0" w:space="0" w:color="auto"/>
              </w:divBdr>
            </w:div>
            <w:div w:id="236944495">
              <w:marLeft w:val="0"/>
              <w:marRight w:val="0"/>
              <w:marTop w:val="0"/>
              <w:marBottom w:val="0"/>
              <w:divBdr>
                <w:top w:val="none" w:sz="0" w:space="0" w:color="auto"/>
                <w:left w:val="none" w:sz="0" w:space="0" w:color="auto"/>
                <w:bottom w:val="none" w:sz="0" w:space="0" w:color="auto"/>
                <w:right w:val="none" w:sz="0" w:space="0" w:color="auto"/>
              </w:divBdr>
            </w:div>
            <w:div w:id="1403680448">
              <w:marLeft w:val="0"/>
              <w:marRight w:val="0"/>
              <w:marTop w:val="0"/>
              <w:marBottom w:val="0"/>
              <w:divBdr>
                <w:top w:val="none" w:sz="0" w:space="0" w:color="auto"/>
                <w:left w:val="none" w:sz="0" w:space="0" w:color="auto"/>
                <w:bottom w:val="none" w:sz="0" w:space="0" w:color="auto"/>
                <w:right w:val="none" w:sz="0" w:space="0" w:color="auto"/>
              </w:divBdr>
            </w:div>
            <w:div w:id="1175682669">
              <w:marLeft w:val="0"/>
              <w:marRight w:val="0"/>
              <w:marTop w:val="0"/>
              <w:marBottom w:val="0"/>
              <w:divBdr>
                <w:top w:val="none" w:sz="0" w:space="0" w:color="auto"/>
                <w:left w:val="none" w:sz="0" w:space="0" w:color="auto"/>
                <w:bottom w:val="none" w:sz="0" w:space="0" w:color="auto"/>
                <w:right w:val="none" w:sz="0" w:space="0" w:color="auto"/>
              </w:divBdr>
            </w:div>
            <w:div w:id="1016036846">
              <w:marLeft w:val="0"/>
              <w:marRight w:val="0"/>
              <w:marTop w:val="0"/>
              <w:marBottom w:val="0"/>
              <w:divBdr>
                <w:top w:val="none" w:sz="0" w:space="0" w:color="auto"/>
                <w:left w:val="none" w:sz="0" w:space="0" w:color="auto"/>
                <w:bottom w:val="none" w:sz="0" w:space="0" w:color="auto"/>
                <w:right w:val="none" w:sz="0" w:space="0" w:color="auto"/>
              </w:divBdr>
            </w:div>
            <w:div w:id="1080250584">
              <w:marLeft w:val="0"/>
              <w:marRight w:val="0"/>
              <w:marTop w:val="0"/>
              <w:marBottom w:val="0"/>
              <w:divBdr>
                <w:top w:val="none" w:sz="0" w:space="0" w:color="auto"/>
                <w:left w:val="none" w:sz="0" w:space="0" w:color="auto"/>
                <w:bottom w:val="none" w:sz="0" w:space="0" w:color="auto"/>
                <w:right w:val="none" w:sz="0" w:space="0" w:color="auto"/>
              </w:divBdr>
            </w:div>
            <w:div w:id="2083136595">
              <w:marLeft w:val="0"/>
              <w:marRight w:val="0"/>
              <w:marTop w:val="0"/>
              <w:marBottom w:val="0"/>
              <w:divBdr>
                <w:top w:val="none" w:sz="0" w:space="0" w:color="auto"/>
                <w:left w:val="none" w:sz="0" w:space="0" w:color="auto"/>
                <w:bottom w:val="none" w:sz="0" w:space="0" w:color="auto"/>
                <w:right w:val="none" w:sz="0" w:space="0" w:color="auto"/>
              </w:divBdr>
            </w:div>
            <w:div w:id="308291192">
              <w:marLeft w:val="0"/>
              <w:marRight w:val="0"/>
              <w:marTop w:val="0"/>
              <w:marBottom w:val="0"/>
              <w:divBdr>
                <w:top w:val="none" w:sz="0" w:space="0" w:color="auto"/>
                <w:left w:val="none" w:sz="0" w:space="0" w:color="auto"/>
                <w:bottom w:val="none" w:sz="0" w:space="0" w:color="auto"/>
                <w:right w:val="none" w:sz="0" w:space="0" w:color="auto"/>
              </w:divBdr>
            </w:div>
            <w:div w:id="1789736540">
              <w:marLeft w:val="0"/>
              <w:marRight w:val="0"/>
              <w:marTop w:val="0"/>
              <w:marBottom w:val="0"/>
              <w:divBdr>
                <w:top w:val="none" w:sz="0" w:space="0" w:color="auto"/>
                <w:left w:val="none" w:sz="0" w:space="0" w:color="auto"/>
                <w:bottom w:val="none" w:sz="0" w:space="0" w:color="auto"/>
                <w:right w:val="none" w:sz="0" w:space="0" w:color="auto"/>
              </w:divBdr>
            </w:div>
            <w:div w:id="154608643">
              <w:marLeft w:val="0"/>
              <w:marRight w:val="0"/>
              <w:marTop w:val="0"/>
              <w:marBottom w:val="0"/>
              <w:divBdr>
                <w:top w:val="none" w:sz="0" w:space="0" w:color="auto"/>
                <w:left w:val="none" w:sz="0" w:space="0" w:color="auto"/>
                <w:bottom w:val="none" w:sz="0" w:space="0" w:color="auto"/>
                <w:right w:val="none" w:sz="0" w:space="0" w:color="auto"/>
              </w:divBdr>
            </w:div>
            <w:div w:id="267664808">
              <w:marLeft w:val="0"/>
              <w:marRight w:val="0"/>
              <w:marTop w:val="0"/>
              <w:marBottom w:val="0"/>
              <w:divBdr>
                <w:top w:val="none" w:sz="0" w:space="0" w:color="auto"/>
                <w:left w:val="none" w:sz="0" w:space="0" w:color="auto"/>
                <w:bottom w:val="none" w:sz="0" w:space="0" w:color="auto"/>
                <w:right w:val="none" w:sz="0" w:space="0" w:color="auto"/>
              </w:divBdr>
            </w:div>
            <w:div w:id="41830812">
              <w:marLeft w:val="0"/>
              <w:marRight w:val="0"/>
              <w:marTop w:val="0"/>
              <w:marBottom w:val="0"/>
              <w:divBdr>
                <w:top w:val="none" w:sz="0" w:space="0" w:color="auto"/>
                <w:left w:val="none" w:sz="0" w:space="0" w:color="auto"/>
                <w:bottom w:val="none" w:sz="0" w:space="0" w:color="auto"/>
                <w:right w:val="none" w:sz="0" w:space="0" w:color="auto"/>
              </w:divBdr>
            </w:div>
            <w:div w:id="2002923447">
              <w:marLeft w:val="0"/>
              <w:marRight w:val="0"/>
              <w:marTop w:val="0"/>
              <w:marBottom w:val="0"/>
              <w:divBdr>
                <w:top w:val="none" w:sz="0" w:space="0" w:color="auto"/>
                <w:left w:val="none" w:sz="0" w:space="0" w:color="auto"/>
                <w:bottom w:val="none" w:sz="0" w:space="0" w:color="auto"/>
                <w:right w:val="none" w:sz="0" w:space="0" w:color="auto"/>
              </w:divBdr>
            </w:div>
            <w:div w:id="551382744">
              <w:marLeft w:val="0"/>
              <w:marRight w:val="0"/>
              <w:marTop w:val="0"/>
              <w:marBottom w:val="0"/>
              <w:divBdr>
                <w:top w:val="none" w:sz="0" w:space="0" w:color="auto"/>
                <w:left w:val="none" w:sz="0" w:space="0" w:color="auto"/>
                <w:bottom w:val="none" w:sz="0" w:space="0" w:color="auto"/>
                <w:right w:val="none" w:sz="0" w:space="0" w:color="auto"/>
              </w:divBdr>
            </w:div>
            <w:div w:id="1907522909">
              <w:marLeft w:val="0"/>
              <w:marRight w:val="0"/>
              <w:marTop w:val="0"/>
              <w:marBottom w:val="0"/>
              <w:divBdr>
                <w:top w:val="none" w:sz="0" w:space="0" w:color="auto"/>
                <w:left w:val="none" w:sz="0" w:space="0" w:color="auto"/>
                <w:bottom w:val="none" w:sz="0" w:space="0" w:color="auto"/>
                <w:right w:val="none" w:sz="0" w:space="0" w:color="auto"/>
              </w:divBdr>
            </w:div>
            <w:div w:id="56517459">
              <w:marLeft w:val="0"/>
              <w:marRight w:val="0"/>
              <w:marTop w:val="0"/>
              <w:marBottom w:val="0"/>
              <w:divBdr>
                <w:top w:val="none" w:sz="0" w:space="0" w:color="auto"/>
                <w:left w:val="none" w:sz="0" w:space="0" w:color="auto"/>
                <w:bottom w:val="none" w:sz="0" w:space="0" w:color="auto"/>
                <w:right w:val="none" w:sz="0" w:space="0" w:color="auto"/>
              </w:divBdr>
            </w:div>
            <w:div w:id="2078504999">
              <w:marLeft w:val="0"/>
              <w:marRight w:val="0"/>
              <w:marTop w:val="0"/>
              <w:marBottom w:val="0"/>
              <w:divBdr>
                <w:top w:val="none" w:sz="0" w:space="0" w:color="auto"/>
                <w:left w:val="none" w:sz="0" w:space="0" w:color="auto"/>
                <w:bottom w:val="none" w:sz="0" w:space="0" w:color="auto"/>
                <w:right w:val="none" w:sz="0" w:space="0" w:color="auto"/>
              </w:divBdr>
            </w:div>
            <w:div w:id="702367883">
              <w:marLeft w:val="0"/>
              <w:marRight w:val="0"/>
              <w:marTop w:val="0"/>
              <w:marBottom w:val="0"/>
              <w:divBdr>
                <w:top w:val="none" w:sz="0" w:space="0" w:color="auto"/>
                <w:left w:val="none" w:sz="0" w:space="0" w:color="auto"/>
                <w:bottom w:val="none" w:sz="0" w:space="0" w:color="auto"/>
                <w:right w:val="none" w:sz="0" w:space="0" w:color="auto"/>
              </w:divBdr>
            </w:div>
            <w:div w:id="414978008">
              <w:marLeft w:val="0"/>
              <w:marRight w:val="0"/>
              <w:marTop w:val="0"/>
              <w:marBottom w:val="0"/>
              <w:divBdr>
                <w:top w:val="none" w:sz="0" w:space="0" w:color="auto"/>
                <w:left w:val="none" w:sz="0" w:space="0" w:color="auto"/>
                <w:bottom w:val="none" w:sz="0" w:space="0" w:color="auto"/>
                <w:right w:val="none" w:sz="0" w:space="0" w:color="auto"/>
              </w:divBdr>
            </w:div>
            <w:div w:id="1848328797">
              <w:marLeft w:val="0"/>
              <w:marRight w:val="0"/>
              <w:marTop w:val="0"/>
              <w:marBottom w:val="0"/>
              <w:divBdr>
                <w:top w:val="none" w:sz="0" w:space="0" w:color="auto"/>
                <w:left w:val="none" w:sz="0" w:space="0" w:color="auto"/>
                <w:bottom w:val="none" w:sz="0" w:space="0" w:color="auto"/>
                <w:right w:val="none" w:sz="0" w:space="0" w:color="auto"/>
              </w:divBdr>
            </w:div>
            <w:div w:id="82580317">
              <w:marLeft w:val="0"/>
              <w:marRight w:val="0"/>
              <w:marTop w:val="0"/>
              <w:marBottom w:val="0"/>
              <w:divBdr>
                <w:top w:val="none" w:sz="0" w:space="0" w:color="auto"/>
                <w:left w:val="none" w:sz="0" w:space="0" w:color="auto"/>
                <w:bottom w:val="none" w:sz="0" w:space="0" w:color="auto"/>
                <w:right w:val="none" w:sz="0" w:space="0" w:color="auto"/>
              </w:divBdr>
            </w:div>
            <w:div w:id="1366249816">
              <w:marLeft w:val="0"/>
              <w:marRight w:val="0"/>
              <w:marTop w:val="0"/>
              <w:marBottom w:val="0"/>
              <w:divBdr>
                <w:top w:val="none" w:sz="0" w:space="0" w:color="auto"/>
                <w:left w:val="none" w:sz="0" w:space="0" w:color="auto"/>
                <w:bottom w:val="none" w:sz="0" w:space="0" w:color="auto"/>
                <w:right w:val="none" w:sz="0" w:space="0" w:color="auto"/>
              </w:divBdr>
            </w:div>
            <w:div w:id="933899162">
              <w:marLeft w:val="0"/>
              <w:marRight w:val="0"/>
              <w:marTop w:val="0"/>
              <w:marBottom w:val="0"/>
              <w:divBdr>
                <w:top w:val="none" w:sz="0" w:space="0" w:color="auto"/>
                <w:left w:val="none" w:sz="0" w:space="0" w:color="auto"/>
                <w:bottom w:val="none" w:sz="0" w:space="0" w:color="auto"/>
                <w:right w:val="none" w:sz="0" w:space="0" w:color="auto"/>
              </w:divBdr>
            </w:div>
            <w:div w:id="1423066700">
              <w:marLeft w:val="0"/>
              <w:marRight w:val="0"/>
              <w:marTop w:val="0"/>
              <w:marBottom w:val="0"/>
              <w:divBdr>
                <w:top w:val="none" w:sz="0" w:space="0" w:color="auto"/>
                <w:left w:val="none" w:sz="0" w:space="0" w:color="auto"/>
                <w:bottom w:val="none" w:sz="0" w:space="0" w:color="auto"/>
                <w:right w:val="none" w:sz="0" w:space="0" w:color="auto"/>
              </w:divBdr>
            </w:div>
            <w:div w:id="1621181780">
              <w:marLeft w:val="0"/>
              <w:marRight w:val="0"/>
              <w:marTop w:val="0"/>
              <w:marBottom w:val="0"/>
              <w:divBdr>
                <w:top w:val="none" w:sz="0" w:space="0" w:color="auto"/>
                <w:left w:val="none" w:sz="0" w:space="0" w:color="auto"/>
                <w:bottom w:val="none" w:sz="0" w:space="0" w:color="auto"/>
                <w:right w:val="none" w:sz="0" w:space="0" w:color="auto"/>
              </w:divBdr>
            </w:div>
            <w:div w:id="1147892487">
              <w:marLeft w:val="0"/>
              <w:marRight w:val="0"/>
              <w:marTop w:val="0"/>
              <w:marBottom w:val="0"/>
              <w:divBdr>
                <w:top w:val="none" w:sz="0" w:space="0" w:color="auto"/>
                <w:left w:val="none" w:sz="0" w:space="0" w:color="auto"/>
                <w:bottom w:val="none" w:sz="0" w:space="0" w:color="auto"/>
                <w:right w:val="none" w:sz="0" w:space="0" w:color="auto"/>
              </w:divBdr>
            </w:div>
            <w:div w:id="2030175873">
              <w:marLeft w:val="0"/>
              <w:marRight w:val="0"/>
              <w:marTop w:val="0"/>
              <w:marBottom w:val="0"/>
              <w:divBdr>
                <w:top w:val="none" w:sz="0" w:space="0" w:color="auto"/>
                <w:left w:val="none" w:sz="0" w:space="0" w:color="auto"/>
                <w:bottom w:val="none" w:sz="0" w:space="0" w:color="auto"/>
                <w:right w:val="none" w:sz="0" w:space="0" w:color="auto"/>
              </w:divBdr>
            </w:div>
            <w:div w:id="490488060">
              <w:marLeft w:val="0"/>
              <w:marRight w:val="0"/>
              <w:marTop w:val="0"/>
              <w:marBottom w:val="0"/>
              <w:divBdr>
                <w:top w:val="none" w:sz="0" w:space="0" w:color="auto"/>
                <w:left w:val="none" w:sz="0" w:space="0" w:color="auto"/>
                <w:bottom w:val="none" w:sz="0" w:space="0" w:color="auto"/>
                <w:right w:val="none" w:sz="0" w:space="0" w:color="auto"/>
              </w:divBdr>
            </w:div>
            <w:div w:id="696852056">
              <w:marLeft w:val="0"/>
              <w:marRight w:val="0"/>
              <w:marTop w:val="0"/>
              <w:marBottom w:val="0"/>
              <w:divBdr>
                <w:top w:val="none" w:sz="0" w:space="0" w:color="auto"/>
                <w:left w:val="none" w:sz="0" w:space="0" w:color="auto"/>
                <w:bottom w:val="none" w:sz="0" w:space="0" w:color="auto"/>
                <w:right w:val="none" w:sz="0" w:space="0" w:color="auto"/>
              </w:divBdr>
            </w:div>
            <w:div w:id="380059585">
              <w:marLeft w:val="0"/>
              <w:marRight w:val="0"/>
              <w:marTop w:val="0"/>
              <w:marBottom w:val="0"/>
              <w:divBdr>
                <w:top w:val="none" w:sz="0" w:space="0" w:color="auto"/>
                <w:left w:val="none" w:sz="0" w:space="0" w:color="auto"/>
                <w:bottom w:val="none" w:sz="0" w:space="0" w:color="auto"/>
                <w:right w:val="none" w:sz="0" w:space="0" w:color="auto"/>
              </w:divBdr>
            </w:div>
            <w:div w:id="1710229482">
              <w:marLeft w:val="0"/>
              <w:marRight w:val="0"/>
              <w:marTop w:val="0"/>
              <w:marBottom w:val="0"/>
              <w:divBdr>
                <w:top w:val="none" w:sz="0" w:space="0" w:color="auto"/>
                <w:left w:val="none" w:sz="0" w:space="0" w:color="auto"/>
                <w:bottom w:val="none" w:sz="0" w:space="0" w:color="auto"/>
                <w:right w:val="none" w:sz="0" w:space="0" w:color="auto"/>
              </w:divBdr>
            </w:div>
            <w:div w:id="955873865">
              <w:marLeft w:val="0"/>
              <w:marRight w:val="0"/>
              <w:marTop w:val="0"/>
              <w:marBottom w:val="0"/>
              <w:divBdr>
                <w:top w:val="none" w:sz="0" w:space="0" w:color="auto"/>
                <w:left w:val="none" w:sz="0" w:space="0" w:color="auto"/>
                <w:bottom w:val="none" w:sz="0" w:space="0" w:color="auto"/>
                <w:right w:val="none" w:sz="0" w:space="0" w:color="auto"/>
              </w:divBdr>
            </w:div>
            <w:div w:id="1673216345">
              <w:marLeft w:val="0"/>
              <w:marRight w:val="0"/>
              <w:marTop w:val="0"/>
              <w:marBottom w:val="0"/>
              <w:divBdr>
                <w:top w:val="none" w:sz="0" w:space="0" w:color="auto"/>
                <w:left w:val="none" w:sz="0" w:space="0" w:color="auto"/>
                <w:bottom w:val="none" w:sz="0" w:space="0" w:color="auto"/>
                <w:right w:val="none" w:sz="0" w:space="0" w:color="auto"/>
              </w:divBdr>
            </w:div>
            <w:div w:id="471406255">
              <w:marLeft w:val="0"/>
              <w:marRight w:val="0"/>
              <w:marTop w:val="0"/>
              <w:marBottom w:val="0"/>
              <w:divBdr>
                <w:top w:val="none" w:sz="0" w:space="0" w:color="auto"/>
                <w:left w:val="none" w:sz="0" w:space="0" w:color="auto"/>
                <w:bottom w:val="none" w:sz="0" w:space="0" w:color="auto"/>
                <w:right w:val="none" w:sz="0" w:space="0" w:color="auto"/>
              </w:divBdr>
            </w:div>
            <w:div w:id="1079640982">
              <w:marLeft w:val="0"/>
              <w:marRight w:val="0"/>
              <w:marTop w:val="0"/>
              <w:marBottom w:val="0"/>
              <w:divBdr>
                <w:top w:val="none" w:sz="0" w:space="0" w:color="auto"/>
                <w:left w:val="none" w:sz="0" w:space="0" w:color="auto"/>
                <w:bottom w:val="none" w:sz="0" w:space="0" w:color="auto"/>
                <w:right w:val="none" w:sz="0" w:space="0" w:color="auto"/>
              </w:divBdr>
            </w:div>
            <w:div w:id="246350351">
              <w:marLeft w:val="0"/>
              <w:marRight w:val="0"/>
              <w:marTop w:val="0"/>
              <w:marBottom w:val="0"/>
              <w:divBdr>
                <w:top w:val="none" w:sz="0" w:space="0" w:color="auto"/>
                <w:left w:val="none" w:sz="0" w:space="0" w:color="auto"/>
                <w:bottom w:val="none" w:sz="0" w:space="0" w:color="auto"/>
                <w:right w:val="none" w:sz="0" w:space="0" w:color="auto"/>
              </w:divBdr>
            </w:div>
            <w:div w:id="1971276544">
              <w:marLeft w:val="0"/>
              <w:marRight w:val="0"/>
              <w:marTop w:val="0"/>
              <w:marBottom w:val="0"/>
              <w:divBdr>
                <w:top w:val="none" w:sz="0" w:space="0" w:color="auto"/>
                <w:left w:val="none" w:sz="0" w:space="0" w:color="auto"/>
                <w:bottom w:val="none" w:sz="0" w:space="0" w:color="auto"/>
                <w:right w:val="none" w:sz="0" w:space="0" w:color="auto"/>
              </w:divBdr>
            </w:div>
            <w:div w:id="1489206439">
              <w:marLeft w:val="0"/>
              <w:marRight w:val="0"/>
              <w:marTop w:val="0"/>
              <w:marBottom w:val="0"/>
              <w:divBdr>
                <w:top w:val="none" w:sz="0" w:space="0" w:color="auto"/>
                <w:left w:val="none" w:sz="0" w:space="0" w:color="auto"/>
                <w:bottom w:val="none" w:sz="0" w:space="0" w:color="auto"/>
                <w:right w:val="none" w:sz="0" w:space="0" w:color="auto"/>
              </w:divBdr>
            </w:div>
            <w:div w:id="926302045">
              <w:marLeft w:val="0"/>
              <w:marRight w:val="0"/>
              <w:marTop w:val="0"/>
              <w:marBottom w:val="0"/>
              <w:divBdr>
                <w:top w:val="none" w:sz="0" w:space="0" w:color="auto"/>
                <w:left w:val="none" w:sz="0" w:space="0" w:color="auto"/>
                <w:bottom w:val="none" w:sz="0" w:space="0" w:color="auto"/>
                <w:right w:val="none" w:sz="0" w:space="0" w:color="auto"/>
              </w:divBdr>
            </w:div>
            <w:div w:id="1616475710">
              <w:marLeft w:val="0"/>
              <w:marRight w:val="0"/>
              <w:marTop w:val="0"/>
              <w:marBottom w:val="0"/>
              <w:divBdr>
                <w:top w:val="none" w:sz="0" w:space="0" w:color="auto"/>
                <w:left w:val="none" w:sz="0" w:space="0" w:color="auto"/>
                <w:bottom w:val="none" w:sz="0" w:space="0" w:color="auto"/>
                <w:right w:val="none" w:sz="0" w:space="0" w:color="auto"/>
              </w:divBdr>
            </w:div>
            <w:div w:id="1095907922">
              <w:marLeft w:val="0"/>
              <w:marRight w:val="0"/>
              <w:marTop w:val="0"/>
              <w:marBottom w:val="0"/>
              <w:divBdr>
                <w:top w:val="none" w:sz="0" w:space="0" w:color="auto"/>
                <w:left w:val="none" w:sz="0" w:space="0" w:color="auto"/>
                <w:bottom w:val="none" w:sz="0" w:space="0" w:color="auto"/>
                <w:right w:val="none" w:sz="0" w:space="0" w:color="auto"/>
              </w:divBdr>
            </w:div>
            <w:div w:id="1894659891">
              <w:marLeft w:val="0"/>
              <w:marRight w:val="0"/>
              <w:marTop w:val="0"/>
              <w:marBottom w:val="0"/>
              <w:divBdr>
                <w:top w:val="none" w:sz="0" w:space="0" w:color="auto"/>
                <w:left w:val="none" w:sz="0" w:space="0" w:color="auto"/>
                <w:bottom w:val="none" w:sz="0" w:space="0" w:color="auto"/>
                <w:right w:val="none" w:sz="0" w:space="0" w:color="auto"/>
              </w:divBdr>
            </w:div>
            <w:div w:id="798375042">
              <w:marLeft w:val="0"/>
              <w:marRight w:val="0"/>
              <w:marTop w:val="0"/>
              <w:marBottom w:val="0"/>
              <w:divBdr>
                <w:top w:val="none" w:sz="0" w:space="0" w:color="auto"/>
                <w:left w:val="none" w:sz="0" w:space="0" w:color="auto"/>
                <w:bottom w:val="none" w:sz="0" w:space="0" w:color="auto"/>
                <w:right w:val="none" w:sz="0" w:space="0" w:color="auto"/>
              </w:divBdr>
            </w:div>
            <w:div w:id="1594391058">
              <w:marLeft w:val="0"/>
              <w:marRight w:val="0"/>
              <w:marTop w:val="0"/>
              <w:marBottom w:val="0"/>
              <w:divBdr>
                <w:top w:val="none" w:sz="0" w:space="0" w:color="auto"/>
                <w:left w:val="none" w:sz="0" w:space="0" w:color="auto"/>
                <w:bottom w:val="none" w:sz="0" w:space="0" w:color="auto"/>
                <w:right w:val="none" w:sz="0" w:space="0" w:color="auto"/>
              </w:divBdr>
            </w:div>
            <w:div w:id="571936438">
              <w:marLeft w:val="0"/>
              <w:marRight w:val="0"/>
              <w:marTop w:val="0"/>
              <w:marBottom w:val="0"/>
              <w:divBdr>
                <w:top w:val="none" w:sz="0" w:space="0" w:color="auto"/>
                <w:left w:val="none" w:sz="0" w:space="0" w:color="auto"/>
                <w:bottom w:val="none" w:sz="0" w:space="0" w:color="auto"/>
                <w:right w:val="none" w:sz="0" w:space="0" w:color="auto"/>
              </w:divBdr>
            </w:div>
            <w:div w:id="1972124711">
              <w:marLeft w:val="0"/>
              <w:marRight w:val="0"/>
              <w:marTop w:val="0"/>
              <w:marBottom w:val="0"/>
              <w:divBdr>
                <w:top w:val="none" w:sz="0" w:space="0" w:color="auto"/>
                <w:left w:val="none" w:sz="0" w:space="0" w:color="auto"/>
                <w:bottom w:val="none" w:sz="0" w:space="0" w:color="auto"/>
                <w:right w:val="none" w:sz="0" w:space="0" w:color="auto"/>
              </w:divBdr>
            </w:div>
            <w:div w:id="11251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08324">
      <w:bodyDiv w:val="1"/>
      <w:marLeft w:val="0"/>
      <w:marRight w:val="0"/>
      <w:marTop w:val="0"/>
      <w:marBottom w:val="0"/>
      <w:divBdr>
        <w:top w:val="none" w:sz="0" w:space="0" w:color="auto"/>
        <w:left w:val="none" w:sz="0" w:space="0" w:color="auto"/>
        <w:bottom w:val="none" w:sz="0" w:space="0" w:color="auto"/>
        <w:right w:val="none" w:sz="0" w:space="0" w:color="auto"/>
      </w:divBdr>
      <w:divsChild>
        <w:div w:id="1933273054">
          <w:marLeft w:val="0"/>
          <w:marRight w:val="0"/>
          <w:marTop w:val="0"/>
          <w:marBottom w:val="0"/>
          <w:divBdr>
            <w:top w:val="none" w:sz="0" w:space="0" w:color="auto"/>
            <w:left w:val="none" w:sz="0" w:space="0" w:color="auto"/>
            <w:bottom w:val="none" w:sz="0" w:space="0" w:color="auto"/>
            <w:right w:val="none" w:sz="0" w:space="0" w:color="auto"/>
          </w:divBdr>
          <w:divsChild>
            <w:div w:id="22703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4698">
      <w:bodyDiv w:val="1"/>
      <w:marLeft w:val="0"/>
      <w:marRight w:val="0"/>
      <w:marTop w:val="0"/>
      <w:marBottom w:val="0"/>
      <w:divBdr>
        <w:top w:val="none" w:sz="0" w:space="0" w:color="auto"/>
        <w:left w:val="none" w:sz="0" w:space="0" w:color="auto"/>
        <w:bottom w:val="none" w:sz="0" w:space="0" w:color="auto"/>
        <w:right w:val="none" w:sz="0" w:space="0" w:color="auto"/>
      </w:divBdr>
    </w:div>
    <w:div w:id="2141920278">
      <w:bodyDiv w:val="1"/>
      <w:marLeft w:val="0"/>
      <w:marRight w:val="0"/>
      <w:marTop w:val="0"/>
      <w:marBottom w:val="0"/>
      <w:divBdr>
        <w:top w:val="none" w:sz="0" w:space="0" w:color="auto"/>
        <w:left w:val="none" w:sz="0" w:space="0" w:color="auto"/>
        <w:bottom w:val="none" w:sz="0" w:space="0" w:color="auto"/>
        <w:right w:val="none" w:sz="0" w:space="0" w:color="auto"/>
      </w:divBdr>
      <w:divsChild>
        <w:div w:id="2131656266">
          <w:marLeft w:val="0"/>
          <w:marRight w:val="0"/>
          <w:marTop w:val="0"/>
          <w:marBottom w:val="0"/>
          <w:divBdr>
            <w:top w:val="none" w:sz="0" w:space="0" w:color="auto"/>
            <w:left w:val="none" w:sz="0" w:space="0" w:color="auto"/>
            <w:bottom w:val="none" w:sz="0" w:space="0" w:color="auto"/>
            <w:right w:val="none" w:sz="0" w:space="0" w:color="auto"/>
          </w:divBdr>
          <w:divsChild>
            <w:div w:id="359090142">
              <w:marLeft w:val="0"/>
              <w:marRight w:val="0"/>
              <w:marTop w:val="0"/>
              <w:marBottom w:val="0"/>
              <w:divBdr>
                <w:top w:val="none" w:sz="0" w:space="0" w:color="auto"/>
                <w:left w:val="none" w:sz="0" w:space="0" w:color="auto"/>
                <w:bottom w:val="none" w:sz="0" w:space="0" w:color="auto"/>
                <w:right w:val="none" w:sz="0" w:space="0" w:color="auto"/>
              </w:divBdr>
            </w:div>
            <w:div w:id="1051272085">
              <w:marLeft w:val="0"/>
              <w:marRight w:val="0"/>
              <w:marTop w:val="0"/>
              <w:marBottom w:val="0"/>
              <w:divBdr>
                <w:top w:val="none" w:sz="0" w:space="0" w:color="auto"/>
                <w:left w:val="none" w:sz="0" w:space="0" w:color="auto"/>
                <w:bottom w:val="none" w:sz="0" w:space="0" w:color="auto"/>
                <w:right w:val="none" w:sz="0" w:space="0" w:color="auto"/>
              </w:divBdr>
            </w:div>
            <w:div w:id="499660247">
              <w:marLeft w:val="0"/>
              <w:marRight w:val="0"/>
              <w:marTop w:val="0"/>
              <w:marBottom w:val="0"/>
              <w:divBdr>
                <w:top w:val="none" w:sz="0" w:space="0" w:color="auto"/>
                <w:left w:val="none" w:sz="0" w:space="0" w:color="auto"/>
                <w:bottom w:val="none" w:sz="0" w:space="0" w:color="auto"/>
                <w:right w:val="none" w:sz="0" w:space="0" w:color="auto"/>
              </w:divBdr>
            </w:div>
            <w:div w:id="497119229">
              <w:marLeft w:val="0"/>
              <w:marRight w:val="0"/>
              <w:marTop w:val="0"/>
              <w:marBottom w:val="0"/>
              <w:divBdr>
                <w:top w:val="none" w:sz="0" w:space="0" w:color="auto"/>
                <w:left w:val="none" w:sz="0" w:space="0" w:color="auto"/>
                <w:bottom w:val="none" w:sz="0" w:space="0" w:color="auto"/>
                <w:right w:val="none" w:sz="0" w:space="0" w:color="auto"/>
              </w:divBdr>
            </w:div>
            <w:div w:id="1954676883">
              <w:marLeft w:val="0"/>
              <w:marRight w:val="0"/>
              <w:marTop w:val="0"/>
              <w:marBottom w:val="0"/>
              <w:divBdr>
                <w:top w:val="none" w:sz="0" w:space="0" w:color="auto"/>
                <w:left w:val="none" w:sz="0" w:space="0" w:color="auto"/>
                <w:bottom w:val="none" w:sz="0" w:space="0" w:color="auto"/>
                <w:right w:val="none" w:sz="0" w:space="0" w:color="auto"/>
              </w:divBdr>
            </w:div>
            <w:div w:id="96292301">
              <w:marLeft w:val="0"/>
              <w:marRight w:val="0"/>
              <w:marTop w:val="0"/>
              <w:marBottom w:val="0"/>
              <w:divBdr>
                <w:top w:val="none" w:sz="0" w:space="0" w:color="auto"/>
                <w:left w:val="none" w:sz="0" w:space="0" w:color="auto"/>
                <w:bottom w:val="none" w:sz="0" w:space="0" w:color="auto"/>
                <w:right w:val="none" w:sz="0" w:space="0" w:color="auto"/>
              </w:divBdr>
            </w:div>
            <w:div w:id="1107195842">
              <w:marLeft w:val="0"/>
              <w:marRight w:val="0"/>
              <w:marTop w:val="0"/>
              <w:marBottom w:val="0"/>
              <w:divBdr>
                <w:top w:val="none" w:sz="0" w:space="0" w:color="auto"/>
                <w:left w:val="none" w:sz="0" w:space="0" w:color="auto"/>
                <w:bottom w:val="none" w:sz="0" w:space="0" w:color="auto"/>
                <w:right w:val="none" w:sz="0" w:space="0" w:color="auto"/>
              </w:divBdr>
            </w:div>
            <w:div w:id="21323024">
              <w:marLeft w:val="0"/>
              <w:marRight w:val="0"/>
              <w:marTop w:val="0"/>
              <w:marBottom w:val="0"/>
              <w:divBdr>
                <w:top w:val="none" w:sz="0" w:space="0" w:color="auto"/>
                <w:left w:val="none" w:sz="0" w:space="0" w:color="auto"/>
                <w:bottom w:val="none" w:sz="0" w:space="0" w:color="auto"/>
                <w:right w:val="none" w:sz="0" w:space="0" w:color="auto"/>
              </w:divBdr>
            </w:div>
            <w:div w:id="1420255769">
              <w:marLeft w:val="0"/>
              <w:marRight w:val="0"/>
              <w:marTop w:val="0"/>
              <w:marBottom w:val="0"/>
              <w:divBdr>
                <w:top w:val="none" w:sz="0" w:space="0" w:color="auto"/>
                <w:left w:val="none" w:sz="0" w:space="0" w:color="auto"/>
                <w:bottom w:val="none" w:sz="0" w:space="0" w:color="auto"/>
                <w:right w:val="none" w:sz="0" w:space="0" w:color="auto"/>
              </w:divBdr>
            </w:div>
            <w:div w:id="198012387">
              <w:marLeft w:val="0"/>
              <w:marRight w:val="0"/>
              <w:marTop w:val="0"/>
              <w:marBottom w:val="0"/>
              <w:divBdr>
                <w:top w:val="none" w:sz="0" w:space="0" w:color="auto"/>
                <w:left w:val="none" w:sz="0" w:space="0" w:color="auto"/>
                <w:bottom w:val="none" w:sz="0" w:space="0" w:color="auto"/>
                <w:right w:val="none" w:sz="0" w:space="0" w:color="auto"/>
              </w:divBdr>
            </w:div>
            <w:div w:id="1318916323">
              <w:marLeft w:val="0"/>
              <w:marRight w:val="0"/>
              <w:marTop w:val="0"/>
              <w:marBottom w:val="0"/>
              <w:divBdr>
                <w:top w:val="none" w:sz="0" w:space="0" w:color="auto"/>
                <w:left w:val="none" w:sz="0" w:space="0" w:color="auto"/>
                <w:bottom w:val="none" w:sz="0" w:space="0" w:color="auto"/>
                <w:right w:val="none" w:sz="0" w:space="0" w:color="auto"/>
              </w:divBdr>
            </w:div>
            <w:div w:id="1415198761">
              <w:marLeft w:val="0"/>
              <w:marRight w:val="0"/>
              <w:marTop w:val="0"/>
              <w:marBottom w:val="0"/>
              <w:divBdr>
                <w:top w:val="none" w:sz="0" w:space="0" w:color="auto"/>
                <w:left w:val="none" w:sz="0" w:space="0" w:color="auto"/>
                <w:bottom w:val="none" w:sz="0" w:space="0" w:color="auto"/>
                <w:right w:val="none" w:sz="0" w:space="0" w:color="auto"/>
              </w:divBdr>
            </w:div>
            <w:div w:id="260728427">
              <w:marLeft w:val="0"/>
              <w:marRight w:val="0"/>
              <w:marTop w:val="0"/>
              <w:marBottom w:val="0"/>
              <w:divBdr>
                <w:top w:val="none" w:sz="0" w:space="0" w:color="auto"/>
                <w:left w:val="none" w:sz="0" w:space="0" w:color="auto"/>
                <w:bottom w:val="none" w:sz="0" w:space="0" w:color="auto"/>
                <w:right w:val="none" w:sz="0" w:space="0" w:color="auto"/>
              </w:divBdr>
            </w:div>
            <w:div w:id="1274896362">
              <w:marLeft w:val="0"/>
              <w:marRight w:val="0"/>
              <w:marTop w:val="0"/>
              <w:marBottom w:val="0"/>
              <w:divBdr>
                <w:top w:val="none" w:sz="0" w:space="0" w:color="auto"/>
                <w:left w:val="none" w:sz="0" w:space="0" w:color="auto"/>
                <w:bottom w:val="none" w:sz="0" w:space="0" w:color="auto"/>
                <w:right w:val="none" w:sz="0" w:space="0" w:color="auto"/>
              </w:divBdr>
            </w:div>
            <w:div w:id="894700007">
              <w:marLeft w:val="0"/>
              <w:marRight w:val="0"/>
              <w:marTop w:val="0"/>
              <w:marBottom w:val="0"/>
              <w:divBdr>
                <w:top w:val="none" w:sz="0" w:space="0" w:color="auto"/>
                <w:left w:val="none" w:sz="0" w:space="0" w:color="auto"/>
                <w:bottom w:val="none" w:sz="0" w:space="0" w:color="auto"/>
                <w:right w:val="none" w:sz="0" w:space="0" w:color="auto"/>
              </w:divBdr>
            </w:div>
            <w:div w:id="1769353145">
              <w:marLeft w:val="0"/>
              <w:marRight w:val="0"/>
              <w:marTop w:val="0"/>
              <w:marBottom w:val="0"/>
              <w:divBdr>
                <w:top w:val="none" w:sz="0" w:space="0" w:color="auto"/>
                <w:left w:val="none" w:sz="0" w:space="0" w:color="auto"/>
                <w:bottom w:val="none" w:sz="0" w:space="0" w:color="auto"/>
                <w:right w:val="none" w:sz="0" w:space="0" w:color="auto"/>
              </w:divBdr>
            </w:div>
            <w:div w:id="1762989654">
              <w:marLeft w:val="0"/>
              <w:marRight w:val="0"/>
              <w:marTop w:val="0"/>
              <w:marBottom w:val="0"/>
              <w:divBdr>
                <w:top w:val="none" w:sz="0" w:space="0" w:color="auto"/>
                <w:left w:val="none" w:sz="0" w:space="0" w:color="auto"/>
                <w:bottom w:val="none" w:sz="0" w:space="0" w:color="auto"/>
                <w:right w:val="none" w:sz="0" w:space="0" w:color="auto"/>
              </w:divBdr>
            </w:div>
            <w:div w:id="2091000239">
              <w:marLeft w:val="0"/>
              <w:marRight w:val="0"/>
              <w:marTop w:val="0"/>
              <w:marBottom w:val="0"/>
              <w:divBdr>
                <w:top w:val="none" w:sz="0" w:space="0" w:color="auto"/>
                <w:left w:val="none" w:sz="0" w:space="0" w:color="auto"/>
                <w:bottom w:val="none" w:sz="0" w:space="0" w:color="auto"/>
                <w:right w:val="none" w:sz="0" w:space="0" w:color="auto"/>
              </w:divBdr>
            </w:div>
            <w:div w:id="1045449648">
              <w:marLeft w:val="0"/>
              <w:marRight w:val="0"/>
              <w:marTop w:val="0"/>
              <w:marBottom w:val="0"/>
              <w:divBdr>
                <w:top w:val="none" w:sz="0" w:space="0" w:color="auto"/>
                <w:left w:val="none" w:sz="0" w:space="0" w:color="auto"/>
                <w:bottom w:val="none" w:sz="0" w:space="0" w:color="auto"/>
                <w:right w:val="none" w:sz="0" w:space="0" w:color="auto"/>
              </w:divBdr>
            </w:div>
            <w:div w:id="897713998">
              <w:marLeft w:val="0"/>
              <w:marRight w:val="0"/>
              <w:marTop w:val="0"/>
              <w:marBottom w:val="0"/>
              <w:divBdr>
                <w:top w:val="none" w:sz="0" w:space="0" w:color="auto"/>
                <w:left w:val="none" w:sz="0" w:space="0" w:color="auto"/>
                <w:bottom w:val="none" w:sz="0" w:space="0" w:color="auto"/>
                <w:right w:val="none" w:sz="0" w:space="0" w:color="auto"/>
              </w:divBdr>
            </w:div>
            <w:div w:id="1396971961">
              <w:marLeft w:val="0"/>
              <w:marRight w:val="0"/>
              <w:marTop w:val="0"/>
              <w:marBottom w:val="0"/>
              <w:divBdr>
                <w:top w:val="none" w:sz="0" w:space="0" w:color="auto"/>
                <w:left w:val="none" w:sz="0" w:space="0" w:color="auto"/>
                <w:bottom w:val="none" w:sz="0" w:space="0" w:color="auto"/>
                <w:right w:val="none" w:sz="0" w:space="0" w:color="auto"/>
              </w:divBdr>
            </w:div>
            <w:div w:id="1399014851">
              <w:marLeft w:val="0"/>
              <w:marRight w:val="0"/>
              <w:marTop w:val="0"/>
              <w:marBottom w:val="0"/>
              <w:divBdr>
                <w:top w:val="none" w:sz="0" w:space="0" w:color="auto"/>
                <w:left w:val="none" w:sz="0" w:space="0" w:color="auto"/>
                <w:bottom w:val="none" w:sz="0" w:space="0" w:color="auto"/>
                <w:right w:val="none" w:sz="0" w:space="0" w:color="auto"/>
              </w:divBdr>
            </w:div>
            <w:div w:id="1469008049">
              <w:marLeft w:val="0"/>
              <w:marRight w:val="0"/>
              <w:marTop w:val="0"/>
              <w:marBottom w:val="0"/>
              <w:divBdr>
                <w:top w:val="none" w:sz="0" w:space="0" w:color="auto"/>
                <w:left w:val="none" w:sz="0" w:space="0" w:color="auto"/>
                <w:bottom w:val="none" w:sz="0" w:space="0" w:color="auto"/>
                <w:right w:val="none" w:sz="0" w:space="0" w:color="auto"/>
              </w:divBdr>
            </w:div>
            <w:div w:id="1091663742">
              <w:marLeft w:val="0"/>
              <w:marRight w:val="0"/>
              <w:marTop w:val="0"/>
              <w:marBottom w:val="0"/>
              <w:divBdr>
                <w:top w:val="none" w:sz="0" w:space="0" w:color="auto"/>
                <w:left w:val="none" w:sz="0" w:space="0" w:color="auto"/>
                <w:bottom w:val="none" w:sz="0" w:space="0" w:color="auto"/>
                <w:right w:val="none" w:sz="0" w:space="0" w:color="auto"/>
              </w:divBdr>
            </w:div>
            <w:div w:id="1510832320">
              <w:marLeft w:val="0"/>
              <w:marRight w:val="0"/>
              <w:marTop w:val="0"/>
              <w:marBottom w:val="0"/>
              <w:divBdr>
                <w:top w:val="none" w:sz="0" w:space="0" w:color="auto"/>
                <w:left w:val="none" w:sz="0" w:space="0" w:color="auto"/>
                <w:bottom w:val="none" w:sz="0" w:space="0" w:color="auto"/>
                <w:right w:val="none" w:sz="0" w:space="0" w:color="auto"/>
              </w:divBdr>
            </w:div>
            <w:div w:id="122966850">
              <w:marLeft w:val="0"/>
              <w:marRight w:val="0"/>
              <w:marTop w:val="0"/>
              <w:marBottom w:val="0"/>
              <w:divBdr>
                <w:top w:val="none" w:sz="0" w:space="0" w:color="auto"/>
                <w:left w:val="none" w:sz="0" w:space="0" w:color="auto"/>
                <w:bottom w:val="none" w:sz="0" w:space="0" w:color="auto"/>
                <w:right w:val="none" w:sz="0" w:space="0" w:color="auto"/>
              </w:divBdr>
            </w:div>
            <w:div w:id="793056279">
              <w:marLeft w:val="0"/>
              <w:marRight w:val="0"/>
              <w:marTop w:val="0"/>
              <w:marBottom w:val="0"/>
              <w:divBdr>
                <w:top w:val="none" w:sz="0" w:space="0" w:color="auto"/>
                <w:left w:val="none" w:sz="0" w:space="0" w:color="auto"/>
                <w:bottom w:val="none" w:sz="0" w:space="0" w:color="auto"/>
                <w:right w:val="none" w:sz="0" w:space="0" w:color="auto"/>
              </w:divBdr>
            </w:div>
            <w:div w:id="953444145">
              <w:marLeft w:val="0"/>
              <w:marRight w:val="0"/>
              <w:marTop w:val="0"/>
              <w:marBottom w:val="0"/>
              <w:divBdr>
                <w:top w:val="none" w:sz="0" w:space="0" w:color="auto"/>
                <w:left w:val="none" w:sz="0" w:space="0" w:color="auto"/>
                <w:bottom w:val="none" w:sz="0" w:space="0" w:color="auto"/>
                <w:right w:val="none" w:sz="0" w:space="0" w:color="auto"/>
              </w:divBdr>
            </w:div>
            <w:div w:id="1787002210">
              <w:marLeft w:val="0"/>
              <w:marRight w:val="0"/>
              <w:marTop w:val="0"/>
              <w:marBottom w:val="0"/>
              <w:divBdr>
                <w:top w:val="none" w:sz="0" w:space="0" w:color="auto"/>
                <w:left w:val="none" w:sz="0" w:space="0" w:color="auto"/>
                <w:bottom w:val="none" w:sz="0" w:space="0" w:color="auto"/>
                <w:right w:val="none" w:sz="0" w:space="0" w:color="auto"/>
              </w:divBdr>
            </w:div>
            <w:div w:id="1165315208">
              <w:marLeft w:val="0"/>
              <w:marRight w:val="0"/>
              <w:marTop w:val="0"/>
              <w:marBottom w:val="0"/>
              <w:divBdr>
                <w:top w:val="none" w:sz="0" w:space="0" w:color="auto"/>
                <w:left w:val="none" w:sz="0" w:space="0" w:color="auto"/>
                <w:bottom w:val="none" w:sz="0" w:space="0" w:color="auto"/>
                <w:right w:val="none" w:sz="0" w:space="0" w:color="auto"/>
              </w:divBdr>
            </w:div>
            <w:div w:id="296104532">
              <w:marLeft w:val="0"/>
              <w:marRight w:val="0"/>
              <w:marTop w:val="0"/>
              <w:marBottom w:val="0"/>
              <w:divBdr>
                <w:top w:val="none" w:sz="0" w:space="0" w:color="auto"/>
                <w:left w:val="none" w:sz="0" w:space="0" w:color="auto"/>
                <w:bottom w:val="none" w:sz="0" w:space="0" w:color="auto"/>
                <w:right w:val="none" w:sz="0" w:space="0" w:color="auto"/>
              </w:divBdr>
            </w:div>
            <w:div w:id="1342508548">
              <w:marLeft w:val="0"/>
              <w:marRight w:val="0"/>
              <w:marTop w:val="0"/>
              <w:marBottom w:val="0"/>
              <w:divBdr>
                <w:top w:val="none" w:sz="0" w:space="0" w:color="auto"/>
                <w:left w:val="none" w:sz="0" w:space="0" w:color="auto"/>
                <w:bottom w:val="none" w:sz="0" w:space="0" w:color="auto"/>
                <w:right w:val="none" w:sz="0" w:space="0" w:color="auto"/>
              </w:divBdr>
            </w:div>
            <w:div w:id="1216893523">
              <w:marLeft w:val="0"/>
              <w:marRight w:val="0"/>
              <w:marTop w:val="0"/>
              <w:marBottom w:val="0"/>
              <w:divBdr>
                <w:top w:val="none" w:sz="0" w:space="0" w:color="auto"/>
                <w:left w:val="none" w:sz="0" w:space="0" w:color="auto"/>
                <w:bottom w:val="none" w:sz="0" w:space="0" w:color="auto"/>
                <w:right w:val="none" w:sz="0" w:space="0" w:color="auto"/>
              </w:divBdr>
            </w:div>
            <w:div w:id="1301958901">
              <w:marLeft w:val="0"/>
              <w:marRight w:val="0"/>
              <w:marTop w:val="0"/>
              <w:marBottom w:val="0"/>
              <w:divBdr>
                <w:top w:val="none" w:sz="0" w:space="0" w:color="auto"/>
                <w:left w:val="none" w:sz="0" w:space="0" w:color="auto"/>
                <w:bottom w:val="none" w:sz="0" w:space="0" w:color="auto"/>
                <w:right w:val="none" w:sz="0" w:space="0" w:color="auto"/>
              </w:divBdr>
            </w:div>
            <w:div w:id="1601183262">
              <w:marLeft w:val="0"/>
              <w:marRight w:val="0"/>
              <w:marTop w:val="0"/>
              <w:marBottom w:val="0"/>
              <w:divBdr>
                <w:top w:val="none" w:sz="0" w:space="0" w:color="auto"/>
                <w:left w:val="none" w:sz="0" w:space="0" w:color="auto"/>
                <w:bottom w:val="none" w:sz="0" w:space="0" w:color="auto"/>
                <w:right w:val="none" w:sz="0" w:space="0" w:color="auto"/>
              </w:divBdr>
            </w:div>
            <w:div w:id="1929844041">
              <w:marLeft w:val="0"/>
              <w:marRight w:val="0"/>
              <w:marTop w:val="0"/>
              <w:marBottom w:val="0"/>
              <w:divBdr>
                <w:top w:val="none" w:sz="0" w:space="0" w:color="auto"/>
                <w:left w:val="none" w:sz="0" w:space="0" w:color="auto"/>
                <w:bottom w:val="none" w:sz="0" w:space="0" w:color="auto"/>
                <w:right w:val="none" w:sz="0" w:space="0" w:color="auto"/>
              </w:divBdr>
            </w:div>
            <w:div w:id="322782136">
              <w:marLeft w:val="0"/>
              <w:marRight w:val="0"/>
              <w:marTop w:val="0"/>
              <w:marBottom w:val="0"/>
              <w:divBdr>
                <w:top w:val="none" w:sz="0" w:space="0" w:color="auto"/>
                <w:left w:val="none" w:sz="0" w:space="0" w:color="auto"/>
                <w:bottom w:val="none" w:sz="0" w:space="0" w:color="auto"/>
                <w:right w:val="none" w:sz="0" w:space="0" w:color="auto"/>
              </w:divBdr>
            </w:div>
            <w:div w:id="2142577395">
              <w:marLeft w:val="0"/>
              <w:marRight w:val="0"/>
              <w:marTop w:val="0"/>
              <w:marBottom w:val="0"/>
              <w:divBdr>
                <w:top w:val="none" w:sz="0" w:space="0" w:color="auto"/>
                <w:left w:val="none" w:sz="0" w:space="0" w:color="auto"/>
                <w:bottom w:val="none" w:sz="0" w:space="0" w:color="auto"/>
                <w:right w:val="none" w:sz="0" w:space="0" w:color="auto"/>
              </w:divBdr>
            </w:div>
            <w:div w:id="1518076721">
              <w:marLeft w:val="0"/>
              <w:marRight w:val="0"/>
              <w:marTop w:val="0"/>
              <w:marBottom w:val="0"/>
              <w:divBdr>
                <w:top w:val="none" w:sz="0" w:space="0" w:color="auto"/>
                <w:left w:val="none" w:sz="0" w:space="0" w:color="auto"/>
                <w:bottom w:val="none" w:sz="0" w:space="0" w:color="auto"/>
                <w:right w:val="none" w:sz="0" w:space="0" w:color="auto"/>
              </w:divBdr>
            </w:div>
            <w:div w:id="1899633368">
              <w:marLeft w:val="0"/>
              <w:marRight w:val="0"/>
              <w:marTop w:val="0"/>
              <w:marBottom w:val="0"/>
              <w:divBdr>
                <w:top w:val="none" w:sz="0" w:space="0" w:color="auto"/>
                <w:left w:val="none" w:sz="0" w:space="0" w:color="auto"/>
                <w:bottom w:val="none" w:sz="0" w:space="0" w:color="auto"/>
                <w:right w:val="none" w:sz="0" w:space="0" w:color="auto"/>
              </w:divBdr>
            </w:div>
            <w:div w:id="1855606264">
              <w:marLeft w:val="0"/>
              <w:marRight w:val="0"/>
              <w:marTop w:val="0"/>
              <w:marBottom w:val="0"/>
              <w:divBdr>
                <w:top w:val="none" w:sz="0" w:space="0" w:color="auto"/>
                <w:left w:val="none" w:sz="0" w:space="0" w:color="auto"/>
                <w:bottom w:val="none" w:sz="0" w:space="0" w:color="auto"/>
                <w:right w:val="none" w:sz="0" w:space="0" w:color="auto"/>
              </w:divBdr>
            </w:div>
            <w:div w:id="1016275460">
              <w:marLeft w:val="0"/>
              <w:marRight w:val="0"/>
              <w:marTop w:val="0"/>
              <w:marBottom w:val="0"/>
              <w:divBdr>
                <w:top w:val="none" w:sz="0" w:space="0" w:color="auto"/>
                <w:left w:val="none" w:sz="0" w:space="0" w:color="auto"/>
                <w:bottom w:val="none" w:sz="0" w:space="0" w:color="auto"/>
                <w:right w:val="none" w:sz="0" w:space="0" w:color="auto"/>
              </w:divBdr>
            </w:div>
            <w:div w:id="13727038">
              <w:marLeft w:val="0"/>
              <w:marRight w:val="0"/>
              <w:marTop w:val="0"/>
              <w:marBottom w:val="0"/>
              <w:divBdr>
                <w:top w:val="none" w:sz="0" w:space="0" w:color="auto"/>
                <w:left w:val="none" w:sz="0" w:space="0" w:color="auto"/>
                <w:bottom w:val="none" w:sz="0" w:space="0" w:color="auto"/>
                <w:right w:val="none" w:sz="0" w:space="0" w:color="auto"/>
              </w:divBdr>
            </w:div>
            <w:div w:id="1964461281">
              <w:marLeft w:val="0"/>
              <w:marRight w:val="0"/>
              <w:marTop w:val="0"/>
              <w:marBottom w:val="0"/>
              <w:divBdr>
                <w:top w:val="none" w:sz="0" w:space="0" w:color="auto"/>
                <w:left w:val="none" w:sz="0" w:space="0" w:color="auto"/>
                <w:bottom w:val="none" w:sz="0" w:space="0" w:color="auto"/>
                <w:right w:val="none" w:sz="0" w:space="0" w:color="auto"/>
              </w:divBdr>
            </w:div>
            <w:div w:id="1890216115">
              <w:marLeft w:val="0"/>
              <w:marRight w:val="0"/>
              <w:marTop w:val="0"/>
              <w:marBottom w:val="0"/>
              <w:divBdr>
                <w:top w:val="none" w:sz="0" w:space="0" w:color="auto"/>
                <w:left w:val="none" w:sz="0" w:space="0" w:color="auto"/>
                <w:bottom w:val="none" w:sz="0" w:space="0" w:color="auto"/>
                <w:right w:val="none" w:sz="0" w:space="0" w:color="auto"/>
              </w:divBdr>
            </w:div>
            <w:div w:id="1081219522">
              <w:marLeft w:val="0"/>
              <w:marRight w:val="0"/>
              <w:marTop w:val="0"/>
              <w:marBottom w:val="0"/>
              <w:divBdr>
                <w:top w:val="none" w:sz="0" w:space="0" w:color="auto"/>
                <w:left w:val="none" w:sz="0" w:space="0" w:color="auto"/>
                <w:bottom w:val="none" w:sz="0" w:space="0" w:color="auto"/>
                <w:right w:val="none" w:sz="0" w:space="0" w:color="auto"/>
              </w:divBdr>
            </w:div>
            <w:div w:id="770860222">
              <w:marLeft w:val="0"/>
              <w:marRight w:val="0"/>
              <w:marTop w:val="0"/>
              <w:marBottom w:val="0"/>
              <w:divBdr>
                <w:top w:val="none" w:sz="0" w:space="0" w:color="auto"/>
                <w:left w:val="none" w:sz="0" w:space="0" w:color="auto"/>
                <w:bottom w:val="none" w:sz="0" w:space="0" w:color="auto"/>
                <w:right w:val="none" w:sz="0" w:space="0" w:color="auto"/>
              </w:divBdr>
            </w:div>
            <w:div w:id="1821727037">
              <w:marLeft w:val="0"/>
              <w:marRight w:val="0"/>
              <w:marTop w:val="0"/>
              <w:marBottom w:val="0"/>
              <w:divBdr>
                <w:top w:val="none" w:sz="0" w:space="0" w:color="auto"/>
                <w:left w:val="none" w:sz="0" w:space="0" w:color="auto"/>
                <w:bottom w:val="none" w:sz="0" w:space="0" w:color="auto"/>
                <w:right w:val="none" w:sz="0" w:space="0" w:color="auto"/>
              </w:divBdr>
            </w:div>
            <w:div w:id="173109917">
              <w:marLeft w:val="0"/>
              <w:marRight w:val="0"/>
              <w:marTop w:val="0"/>
              <w:marBottom w:val="0"/>
              <w:divBdr>
                <w:top w:val="none" w:sz="0" w:space="0" w:color="auto"/>
                <w:left w:val="none" w:sz="0" w:space="0" w:color="auto"/>
                <w:bottom w:val="none" w:sz="0" w:space="0" w:color="auto"/>
                <w:right w:val="none" w:sz="0" w:space="0" w:color="auto"/>
              </w:divBdr>
            </w:div>
            <w:div w:id="359163357">
              <w:marLeft w:val="0"/>
              <w:marRight w:val="0"/>
              <w:marTop w:val="0"/>
              <w:marBottom w:val="0"/>
              <w:divBdr>
                <w:top w:val="none" w:sz="0" w:space="0" w:color="auto"/>
                <w:left w:val="none" w:sz="0" w:space="0" w:color="auto"/>
                <w:bottom w:val="none" w:sz="0" w:space="0" w:color="auto"/>
                <w:right w:val="none" w:sz="0" w:space="0" w:color="auto"/>
              </w:divBdr>
            </w:div>
            <w:div w:id="110899428">
              <w:marLeft w:val="0"/>
              <w:marRight w:val="0"/>
              <w:marTop w:val="0"/>
              <w:marBottom w:val="0"/>
              <w:divBdr>
                <w:top w:val="none" w:sz="0" w:space="0" w:color="auto"/>
                <w:left w:val="none" w:sz="0" w:space="0" w:color="auto"/>
                <w:bottom w:val="none" w:sz="0" w:space="0" w:color="auto"/>
                <w:right w:val="none" w:sz="0" w:space="0" w:color="auto"/>
              </w:divBdr>
            </w:div>
            <w:div w:id="846794713">
              <w:marLeft w:val="0"/>
              <w:marRight w:val="0"/>
              <w:marTop w:val="0"/>
              <w:marBottom w:val="0"/>
              <w:divBdr>
                <w:top w:val="none" w:sz="0" w:space="0" w:color="auto"/>
                <w:left w:val="none" w:sz="0" w:space="0" w:color="auto"/>
                <w:bottom w:val="none" w:sz="0" w:space="0" w:color="auto"/>
                <w:right w:val="none" w:sz="0" w:space="0" w:color="auto"/>
              </w:divBdr>
            </w:div>
            <w:div w:id="296419479">
              <w:marLeft w:val="0"/>
              <w:marRight w:val="0"/>
              <w:marTop w:val="0"/>
              <w:marBottom w:val="0"/>
              <w:divBdr>
                <w:top w:val="none" w:sz="0" w:space="0" w:color="auto"/>
                <w:left w:val="none" w:sz="0" w:space="0" w:color="auto"/>
                <w:bottom w:val="none" w:sz="0" w:space="0" w:color="auto"/>
                <w:right w:val="none" w:sz="0" w:space="0" w:color="auto"/>
              </w:divBdr>
            </w:div>
            <w:div w:id="473376084">
              <w:marLeft w:val="0"/>
              <w:marRight w:val="0"/>
              <w:marTop w:val="0"/>
              <w:marBottom w:val="0"/>
              <w:divBdr>
                <w:top w:val="none" w:sz="0" w:space="0" w:color="auto"/>
                <w:left w:val="none" w:sz="0" w:space="0" w:color="auto"/>
                <w:bottom w:val="none" w:sz="0" w:space="0" w:color="auto"/>
                <w:right w:val="none" w:sz="0" w:space="0" w:color="auto"/>
              </w:divBdr>
            </w:div>
            <w:div w:id="441455539">
              <w:marLeft w:val="0"/>
              <w:marRight w:val="0"/>
              <w:marTop w:val="0"/>
              <w:marBottom w:val="0"/>
              <w:divBdr>
                <w:top w:val="none" w:sz="0" w:space="0" w:color="auto"/>
                <w:left w:val="none" w:sz="0" w:space="0" w:color="auto"/>
                <w:bottom w:val="none" w:sz="0" w:space="0" w:color="auto"/>
                <w:right w:val="none" w:sz="0" w:space="0" w:color="auto"/>
              </w:divBdr>
            </w:div>
            <w:div w:id="1361198482">
              <w:marLeft w:val="0"/>
              <w:marRight w:val="0"/>
              <w:marTop w:val="0"/>
              <w:marBottom w:val="0"/>
              <w:divBdr>
                <w:top w:val="none" w:sz="0" w:space="0" w:color="auto"/>
                <w:left w:val="none" w:sz="0" w:space="0" w:color="auto"/>
                <w:bottom w:val="none" w:sz="0" w:space="0" w:color="auto"/>
                <w:right w:val="none" w:sz="0" w:space="0" w:color="auto"/>
              </w:divBdr>
            </w:div>
            <w:div w:id="296222801">
              <w:marLeft w:val="0"/>
              <w:marRight w:val="0"/>
              <w:marTop w:val="0"/>
              <w:marBottom w:val="0"/>
              <w:divBdr>
                <w:top w:val="none" w:sz="0" w:space="0" w:color="auto"/>
                <w:left w:val="none" w:sz="0" w:space="0" w:color="auto"/>
                <w:bottom w:val="none" w:sz="0" w:space="0" w:color="auto"/>
                <w:right w:val="none" w:sz="0" w:space="0" w:color="auto"/>
              </w:divBdr>
            </w:div>
            <w:div w:id="764425449">
              <w:marLeft w:val="0"/>
              <w:marRight w:val="0"/>
              <w:marTop w:val="0"/>
              <w:marBottom w:val="0"/>
              <w:divBdr>
                <w:top w:val="none" w:sz="0" w:space="0" w:color="auto"/>
                <w:left w:val="none" w:sz="0" w:space="0" w:color="auto"/>
                <w:bottom w:val="none" w:sz="0" w:space="0" w:color="auto"/>
                <w:right w:val="none" w:sz="0" w:space="0" w:color="auto"/>
              </w:divBdr>
            </w:div>
            <w:div w:id="1479414493">
              <w:marLeft w:val="0"/>
              <w:marRight w:val="0"/>
              <w:marTop w:val="0"/>
              <w:marBottom w:val="0"/>
              <w:divBdr>
                <w:top w:val="none" w:sz="0" w:space="0" w:color="auto"/>
                <w:left w:val="none" w:sz="0" w:space="0" w:color="auto"/>
                <w:bottom w:val="none" w:sz="0" w:space="0" w:color="auto"/>
                <w:right w:val="none" w:sz="0" w:space="0" w:color="auto"/>
              </w:divBdr>
            </w:div>
            <w:div w:id="1053430038">
              <w:marLeft w:val="0"/>
              <w:marRight w:val="0"/>
              <w:marTop w:val="0"/>
              <w:marBottom w:val="0"/>
              <w:divBdr>
                <w:top w:val="none" w:sz="0" w:space="0" w:color="auto"/>
                <w:left w:val="none" w:sz="0" w:space="0" w:color="auto"/>
                <w:bottom w:val="none" w:sz="0" w:space="0" w:color="auto"/>
                <w:right w:val="none" w:sz="0" w:space="0" w:color="auto"/>
              </w:divBdr>
            </w:div>
            <w:div w:id="96558207">
              <w:marLeft w:val="0"/>
              <w:marRight w:val="0"/>
              <w:marTop w:val="0"/>
              <w:marBottom w:val="0"/>
              <w:divBdr>
                <w:top w:val="none" w:sz="0" w:space="0" w:color="auto"/>
                <w:left w:val="none" w:sz="0" w:space="0" w:color="auto"/>
                <w:bottom w:val="none" w:sz="0" w:space="0" w:color="auto"/>
                <w:right w:val="none" w:sz="0" w:space="0" w:color="auto"/>
              </w:divBdr>
            </w:div>
            <w:div w:id="83501177">
              <w:marLeft w:val="0"/>
              <w:marRight w:val="0"/>
              <w:marTop w:val="0"/>
              <w:marBottom w:val="0"/>
              <w:divBdr>
                <w:top w:val="none" w:sz="0" w:space="0" w:color="auto"/>
                <w:left w:val="none" w:sz="0" w:space="0" w:color="auto"/>
                <w:bottom w:val="none" w:sz="0" w:space="0" w:color="auto"/>
                <w:right w:val="none" w:sz="0" w:space="0" w:color="auto"/>
              </w:divBdr>
            </w:div>
            <w:div w:id="1266186026">
              <w:marLeft w:val="0"/>
              <w:marRight w:val="0"/>
              <w:marTop w:val="0"/>
              <w:marBottom w:val="0"/>
              <w:divBdr>
                <w:top w:val="none" w:sz="0" w:space="0" w:color="auto"/>
                <w:left w:val="none" w:sz="0" w:space="0" w:color="auto"/>
                <w:bottom w:val="none" w:sz="0" w:space="0" w:color="auto"/>
                <w:right w:val="none" w:sz="0" w:space="0" w:color="auto"/>
              </w:divBdr>
            </w:div>
            <w:div w:id="525800739">
              <w:marLeft w:val="0"/>
              <w:marRight w:val="0"/>
              <w:marTop w:val="0"/>
              <w:marBottom w:val="0"/>
              <w:divBdr>
                <w:top w:val="none" w:sz="0" w:space="0" w:color="auto"/>
                <w:left w:val="none" w:sz="0" w:space="0" w:color="auto"/>
                <w:bottom w:val="none" w:sz="0" w:space="0" w:color="auto"/>
                <w:right w:val="none" w:sz="0" w:space="0" w:color="auto"/>
              </w:divBdr>
            </w:div>
            <w:div w:id="1637025063">
              <w:marLeft w:val="0"/>
              <w:marRight w:val="0"/>
              <w:marTop w:val="0"/>
              <w:marBottom w:val="0"/>
              <w:divBdr>
                <w:top w:val="none" w:sz="0" w:space="0" w:color="auto"/>
                <w:left w:val="none" w:sz="0" w:space="0" w:color="auto"/>
                <w:bottom w:val="none" w:sz="0" w:space="0" w:color="auto"/>
                <w:right w:val="none" w:sz="0" w:space="0" w:color="auto"/>
              </w:divBdr>
            </w:div>
            <w:div w:id="813447628">
              <w:marLeft w:val="0"/>
              <w:marRight w:val="0"/>
              <w:marTop w:val="0"/>
              <w:marBottom w:val="0"/>
              <w:divBdr>
                <w:top w:val="none" w:sz="0" w:space="0" w:color="auto"/>
                <w:left w:val="none" w:sz="0" w:space="0" w:color="auto"/>
                <w:bottom w:val="none" w:sz="0" w:space="0" w:color="auto"/>
                <w:right w:val="none" w:sz="0" w:space="0" w:color="auto"/>
              </w:divBdr>
            </w:div>
            <w:div w:id="1363633989">
              <w:marLeft w:val="0"/>
              <w:marRight w:val="0"/>
              <w:marTop w:val="0"/>
              <w:marBottom w:val="0"/>
              <w:divBdr>
                <w:top w:val="none" w:sz="0" w:space="0" w:color="auto"/>
                <w:left w:val="none" w:sz="0" w:space="0" w:color="auto"/>
                <w:bottom w:val="none" w:sz="0" w:space="0" w:color="auto"/>
                <w:right w:val="none" w:sz="0" w:space="0" w:color="auto"/>
              </w:divBdr>
            </w:div>
            <w:div w:id="1443770378">
              <w:marLeft w:val="0"/>
              <w:marRight w:val="0"/>
              <w:marTop w:val="0"/>
              <w:marBottom w:val="0"/>
              <w:divBdr>
                <w:top w:val="none" w:sz="0" w:space="0" w:color="auto"/>
                <w:left w:val="none" w:sz="0" w:space="0" w:color="auto"/>
                <w:bottom w:val="none" w:sz="0" w:space="0" w:color="auto"/>
                <w:right w:val="none" w:sz="0" w:space="0" w:color="auto"/>
              </w:divBdr>
            </w:div>
            <w:div w:id="373845130">
              <w:marLeft w:val="0"/>
              <w:marRight w:val="0"/>
              <w:marTop w:val="0"/>
              <w:marBottom w:val="0"/>
              <w:divBdr>
                <w:top w:val="none" w:sz="0" w:space="0" w:color="auto"/>
                <w:left w:val="none" w:sz="0" w:space="0" w:color="auto"/>
                <w:bottom w:val="none" w:sz="0" w:space="0" w:color="auto"/>
                <w:right w:val="none" w:sz="0" w:space="0" w:color="auto"/>
              </w:divBdr>
            </w:div>
            <w:div w:id="304430835">
              <w:marLeft w:val="0"/>
              <w:marRight w:val="0"/>
              <w:marTop w:val="0"/>
              <w:marBottom w:val="0"/>
              <w:divBdr>
                <w:top w:val="none" w:sz="0" w:space="0" w:color="auto"/>
                <w:left w:val="none" w:sz="0" w:space="0" w:color="auto"/>
                <w:bottom w:val="none" w:sz="0" w:space="0" w:color="auto"/>
                <w:right w:val="none" w:sz="0" w:space="0" w:color="auto"/>
              </w:divBdr>
            </w:div>
            <w:div w:id="502160538">
              <w:marLeft w:val="0"/>
              <w:marRight w:val="0"/>
              <w:marTop w:val="0"/>
              <w:marBottom w:val="0"/>
              <w:divBdr>
                <w:top w:val="none" w:sz="0" w:space="0" w:color="auto"/>
                <w:left w:val="none" w:sz="0" w:space="0" w:color="auto"/>
                <w:bottom w:val="none" w:sz="0" w:space="0" w:color="auto"/>
                <w:right w:val="none" w:sz="0" w:space="0" w:color="auto"/>
              </w:divBdr>
            </w:div>
            <w:div w:id="397746961">
              <w:marLeft w:val="0"/>
              <w:marRight w:val="0"/>
              <w:marTop w:val="0"/>
              <w:marBottom w:val="0"/>
              <w:divBdr>
                <w:top w:val="none" w:sz="0" w:space="0" w:color="auto"/>
                <w:left w:val="none" w:sz="0" w:space="0" w:color="auto"/>
                <w:bottom w:val="none" w:sz="0" w:space="0" w:color="auto"/>
                <w:right w:val="none" w:sz="0" w:space="0" w:color="auto"/>
              </w:divBdr>
            </w:div>
            <w:div w:id="1696155282">
              <w:marLeft w:val="0"/>
              <w:marRight w:val="0"/>
              <w:marTop w:val="0"/>
              <w:marBottom w:val="0"/>
              <w:divBdr>
                <w:top w:val="none" w:sz="0" w:space="0" w:color="auto"/>
                <w:left w:val="none" w:sz="0" w:space="0" w:color="auto"/>
                <w:bottom w:val="none" w:sz="0" w:space="0" w:color="auto"/>
                <w:right w:val="none" w:sz="0" w:space="0" w:color="auto"/>
              </w:divBdr>
            </w:div>
            <w:div w:id="2126001336">
              <w:marLeft w:val="0"/>
              <w:marRight w:val="0"/>
              <w:marTop w:val="0"/>
              <w:marBottom w:val="0"/>
              <w:divBdr>
                <w:top w:val="none" w:sz="0" w:space="0" w:color="auto"/>
                <w:left w:val="none" w:sz="0" w:space="0" w:color="auto"/>
                <w:bottom w:val="none" w:sz="0" w:space="0" w:color="auto"/>
                <w:right w:val="none" w:sz="0" w:space="0" w:color="auto"/>
              </w:divBdr>
            </w:div>
            <w:div w:id="358169409">
              <w:marLeft w:val="0"/>
              <w:marRight w:val="0"/>
              <w:marTop w:val="0"/>
              <w:marBottom w:val="0"/>
              <w:divBdr>
                <w:top w:val="none" w:sz="0" w:space="0" w:color="auto"/>
                <w:left w:val="none" w:sz="0" w:space="0" w:color="auto"/>
                <w:bottom w:val="none" w:sz="0" w:space="0" w:color="auto"/>
                <w:right w:val="none" w:sz="0" w:space="0" w:color="auto"/>
              </w:divBdr>
            </w:div>
            <w:div w:id="1198545714">
              <w:marLeft w:val="0"/>
              <w:marRight w:val="0"/>
              <w:marTop w:val="0"/>
              <w:marBottom w:val="0"/>
              <w:divBdr>
                <w:top w:val="none" w:sz="0" w:space="0" w:color="auto"/>
                <w:left w:val="none" w:sz="0" w:space="0" w:color="auto"/>
                <w:bottom w:val="none" w:sz="0" w:space="0" w:color="auto"/>
                <w:right w:val="none" w:sz="0" w:space="0" w:color="auto"/>
              </w:divBdr>
            </w:div>
            <w:div w:id="977414385">
              <w:marLeft w:val="0"/>
              <w:marRight w:val="0"/>
              <w:marTop w:val="0"/>
              <w:marBottom w:val="0"/>
              <w:divBdr>
                <w:top w:val="none" w:sz="0" w:space="0" w:color="auto"/>
                <w:left w:val="none" w:sz="0" w:space="0" w:color="auto"/>
                <w:bottom w:val="none" w:sz="0" w:space="0" w:color="auto"/>
                <w:right w:val="none" w:sz="0" w:space="0" w:color="auto"/>
              </w:divBdr>
            </w:div>
            <w:div w:id="867986436">
              <w:marLeft w:val="0"/>
              <w:marRight w:val="0"/>
              <w:marTop w:val="0"/>
              <w:marBottom w:val="0"/>
              <w:divBdr>
                <w:top w:val="none" w:sz="0" w:space="0" w:color="auto"/>
                <w:left w:val="none" w:sz="0" w:space="0" w:color="auto"/>
                <w:bottom w:val="none" w:sz="0" w:space="0" w:color="auto"/>
                <w:right w:val="none" w:sz="0" w:space="0" w:color="auto"/>
              </w:divBdr>
            </w:div>
            <w:div w:id="1859543362">
              <w:marLeft w:val="0"/>
              <w:marRight w:val="0"/>
              <w:marTop w:val="0"/>
              <w:marBottom w:val="0"/>
              <w:divBdr>
                <w:top w:val="none" w:sz="0" w:space="0" w:color="auto"/>
                <w:left w:val="none" w:sz="0" w:space="0" w:color="auto"/>
                <w:bottom w:val="none" w:sz="0" w:space="0" w:color="auto"/>
                <w:right w:val="none" w:sz="0" w:space="0" w:color="auto"/>
              </w:divBdr>
            </w:div>
            <w:div w:id="880170668">
              <w:marLeft w:val="0"/>
              <w:marRight w:val="0"/>
              <w:marTop w:val="0"/>
              <w:marBottom w:val="0"/>
              <w:divBdr>
                <w:top w:val="none" w:sz="0" w:space="0" w:color="auto"/>
                <w:left w:val="none" w:sz="0" w:space="0" w:color="auto"/>
                <w:bottom w:val="none" w:sz="0" w:space="0" w:color="auto"/>
                <w:right w:val="none" w:sz="0" w:space="0" w:color="auto"/>
              </w:divBdr>
            </w:div>
            <w:div w:id="549806620">
              <w:marLeft w:val="0"/>
              <w:marRight w:val="0"/>
              <w:marTop w:val="0"/>
              <w:marBottom w:val="0"/>
              <w:divBdr>
                <w:top w:val="none" w:sz="0" w:space="0" w:color="auto"/>
                <w:left w:val="none" w:sz="0" w:space="0" w:color="auto"/>
                <w:bottom w:val="none" w:sz="0" w:space="0" w:color="auto"/>
                <w:right w:val="none" w:sz="0" w:space="0" w:color="auto"/>
              </w:divBdr>
            </w:div>
            <w:div w:id="2015839841">
              <w:marLeft w:val="0"/>
              <w:marRight w:val="0"/>
              <w:marTop w:val="0"/>
              <w:marBottom w:val="0"/>
              <w:divBdr>
                <w:top w:val="none" w:sz="0" w:space="0" w:color="auto"/>
                <w:left w:val="none" w:sz="0" w:space="0" w:color="auto"/>
                <w:bottom w:val="none" w:sz="0" w:space="0" w:color="auto"/>
                <w:right w:val="none" w:sz="0" w:space="0" w:color="auto"/>
              </w:divBdr>
            </w:div>
            <w:div w:id="298803909">
              <w:marLeft w:val="0"/>
              <w:marRight w:val="0"/>
              <w:marTop w:val="0"/>
              <w:marBottom w:val="0"/>
              <w:divBdr>
                <w:top w:val="none" w:sz="0" w:space="0" w:color="auto"/>
                <w:left w:val="none" w:sz="0" w:space="0" w:color="auto"/>
                <w:bottom w:val="none" w:sz="0" w:space="0" w:color="auto"/>
                <w:right w:val="none" w:sz="0" w:space="0" w:color="auto"/>
              </w:divBdr>
            </w:div>
            <w:div w:id="946156945">
              <w:marLeft w:val="0"/>
              <w:marRight w:val="0"/>
              <w:marTop w:val="0"/>
              <w:marBottom w:val="0"/>
              <w:divBdr>
                <w:top w:val="none" w:sz="0" w:space="0" w:color="auto"/>
                <w:left w:val="none" w:sz="0" w:space="0" w:color="auto"/>
                <w:bottom w:val="none" w:sz="0" w:space="0" w:color="auto"/>
                <w:right w:val="none" w:sz="0" w:space="0" w:color="auto"/>
              </w:divBdr>
            </w:div>
            <w:div w:id="395737784">
              <w:marLeft w:val="0"/>
              <w:marRight w:val="0"/>
              <w:marTop w:val="0"/>
              <w:marBottom w:val="0"/>
              <w:divBdr>
                <w:top w:val="none" w:sz="0" w:space="0" w:color="auto"/>
                <w:left w:val="none" w:sz="0" w:space="0" w:color="auto"/>
                <w:bottom w:val="none" w:sz="0" w:space="0" w:color="auto"/>
                <w:right w:val="none" w:sz="0" w:space="0" w:color="auto"/>
              </w:divBdr>
            </w:div>
            <w:div w:id="600573662">
              <w:marLeft w:val="0"/>
              <w:marRight w:val="0"/>
              <w:marTop w:val="0"/>
              <w:marBottom w:val="0"/>
              <w:divBdr>
                <w:top w:val="none" w:sz="0" w:space="0" w:color="auto"/>
                <w:left w:val="none" w:sz="0" w:space="0" w:color="auto"/>
                <w:bottom w:val="none" w:sz="0" w:space="0" w:color="auto"/>
                <w:right w:val="none" w:sz="0" w:space="0" w:color="auto"/>
              </w:divBdr>
            </w:div>
            <w:div w:id="23096357">
              <w:marLeft w:val="0"/>
              <w:marRight w:val="0"/>
              <w:marTop w:val="0"/>
              <w:marBottom w:val="0"/>
              <w:divBdr>
                <w:top w:val="none" w:sz="0" w:space="0" w:color="auto"/>
                <w:left w:val="none" w:sz="0" w:space="0" w:color="auto"/>
                <w:bottom w:val="none" w:sz="0" w:space="0" w:color="auto"/>
                <w:right w:val="none" w:sz="0" w:space="0" w:color="auto"/>
              </w:divBdr>
            </w:div>
            <w:div w:id="2121103016">
              <w:marLeft w:val="0"/>
              <w:marRight w:val="0"/>
              <w:marTop w:val="0"/>
              <w:marBottom w:val="0"/>
              <w:divBdr>
                <w:top w:val="none" w:sz="0" w:space="0" w:color="auto"/>
                <w:left w:val="none" w:sz="0" w:space="0" w:color="auto"/>
                <w:bottom w:val="none" w:sz="0" w:space="0" w:color="auto"/>
                <w:right w:val="none" w:sz="0" w:space="0" w:color="auto"/>
              </w:divBdr>
            </w:div>
            <w:div w:id="838812133">
              <w:marLeft w:val="0"/>
              <w:marRight w:val="0"/>
              <w:marTop w:val="0"/>
              <w:marBottom w:val="0"/>
              <w:divBdr>
                <w:top w:val="none" w:sz="0" w:space="0" w:color="auto"/>
                <w:left w:val="none" w:sz="0" w:space="0" w:color="auto"/>
                <w:bottom w:val="none" w:sz="0" w:space="0" w:color="auto"/>
                <w:right w:val="none" w:sz="0" w:space="0" w:color="auto"/>
              </w:divBdr>
            </w:div>
            <w:div w:id="311718243">
              <w:marLeft w:val="0"/>
              <w:marRight w:val="0"/>
              <w:marTop w:val="0"/>
              <w:marBottom w:val="0"/>
              <w:divBdr>
                <w:top w:val="none" w:sz="0" w:space="0" w:color="auto"/>
                <w:left w:val="none" w:sz="0" w:space="0" w:color="auto"/>
                <w:bottom w:val="none" w:sz="0" w:space="0" w:color="auto"/>
                <w:right w:val="none" w:sz="0" w:space="0" w:color="auto"/>
              </w:divBdr>
            </w:div>
            <w:div w:id="438836513">
              <w:marLeft w:val="0"/>
              <w:marRight w:val="0"/>
              <w:marTop w:val="0"/>
              <w:marBottom w:val="0"/>
              <w:divBdr>
                <w:top w:val="none" w:sz="0" w:space="0" w:color="auto"/>
                <w:left w:val="none" w:sz="0" w:space="0" w:color="auto"/>
                <w:bottom w:val="none" w:sz="0" w:space="0" w:color="auto"/>
                <w:right w:val="none" w:sz="0" w:space="0" w:color="auto"/>
              </w:divBdr>
            </w:div>
            <w:div w:id="452213079">
              <w:marLeft w:val="0"/>
              <w:marRight w:val="0"/>
              <w:marTop w:val="0"/>
              <w:marBottom w:val="0"/>
              <w:divBdr>
                <w:top w:val="none" w:sz="0" w:space="0" w:color="auto"/>
                <w:left w:val="none" w:sz="0" w:space="0" w:color="auto"/>
                <w:bottom w:val="none" w:sz="0" w:space="0" w:color="auto"/>
                <w:right w:val="none" w:sz="0" w:space="0" w:color="auto"/>
              </w:divBdr>
            </w:div>
            <w:div w:id="1627614997">
              <w:marLeft w:val="0"/>
              <w:marRight w:val="0"/>
              <w:marTop w:val="0"/>
              <w:marBottom w:val="0"/>
              <w:divBdr>
                <w:top w:val="none" w:sz="0" w:space="0" w:color="auto"/>
                <w:left w:val="none" w:sz="0" w:space="0" w:color="auto"/>
                <w:bottom w:val="none" w:sz="0" w:space="0" w:color="auto"/>
                <w:right w:val="none" w:sz="0" w:space="0" w:color="auto"/>
              </w:divBdr>
            </w:div>
            <w:div w:id="858860592">
              <w:marLeft w:val="0"/>
              <w:marRight w:val="0"/>
              <w:marTop w:val="0"/>
              <w:marBottom w:val="0"/>
              <w:divBdr>
                <w:top w:val="none" w:sz="0" w:space="0" w:color="auto"/>
                <w:left w:val="none" w:sz="0" w:space="0" w:color="auto"/>
                <w:bottom w:val="none" w:sz="0" w:space="0" w:color="auto"/>
                <w:right w:val="none" w:sz="0" w:space="0" w:color="auto"/>
              </w:divBdr>
            </w:div>
            <w:div w:id="810443446">
              <w:marLeft w:val="0"/>
              <w:marRight w:val="0"/>
              <w:marTop w:val="0"/>
              <w:marBottom w:val="0"/>
              <w:divBdr>
                <w:top w:val="none" w:sz="0" w:space="0" w:color="auto"/>
                <w:left w:val="none" w:sz="0" w:space="0" w:color="auto"/>
                <w:bottom w:val="none" w:sz="0" w:space="0" w:color="auto"/>
                <w:right w:val="none" w:sz="0" w:space="0" w:color="auto"/>
              </w:divBdr>
            </w:div>
            <w:div w:id="308704935">
              <w:marLeft w:val="0"/>
              <w:marRight w:val="0"/>
              <w:marTop w:val="0"/>
              <w:marBottom w:val="0"/>
              <w:divBdr>
                <w:top w:val="none" w:sz="0" w:space="0" w:color="auto"/>
                <w:left w:val="none" w:sz="0" w:space="0" w:color="auto"/>
                <w:bottom w:val="none" w:sz="0" w:space="0" w:color="auto"/>
                <w:right w:val="none" w:sz="0" w:space="0" w:color="auto"/>
              </w:divBdr>
            </w:div>
            <w:div w:id="387269954">
              <w:marLeft w:val="0"/>
              <w:marRight w:val="0"/>
              <w:marTop w:val="0"/>
              <w:marBottom w:val="0"/>
              <w:divBdr>
                <w:top w:val="none" w:sz="0" w:space="0" w:color="auto"/>
                <w:left w:val="none" w:sz="0" w:space="0" w:color="auto"/>
                <w:bottom w:val="none" w:sz="0" w:space="0" w:color="auto"/>
                <w:right w:val="none" w:sz="0" w:space="0" w:color="auto"/>
              </w:divBdr>
            </w:div>
            <w:div w:id="391075819">
              <w:marLeft w:val="0"/>
              <w:marRight w:val="0"/>
              <w:marTop w:val="0"/>
              <w:marBottom w:val="0"/>
              <w:divBdr>
                <w:top w:val="none" w:sz="0" w:space="0" w:color="auto"/>
                <w:left w:val="none" w:sz="0" w:space="0" w:color="auto"/>
                <w:bottom w:val="none" w:sz="0" w:space="0" w:color="auto"/>
                <w:right w:val="none" w:sz="0" w:space="0" w:color="auto"/>
              </w:divBdr>
            </w:div>
            <w:div w:id="1822962958">
              <w:marLeft w:val="0"/>
              <w:marRight w:val="0"/>
              <w:marTop w:val="0"/>
              <w:marBottom w:val="0"/>
              <w:divBdr>
                <w:top w:val="none" w:sz="0" w:space="0" w:color="auto"/>
                <w:left w:val="none" w:sz="0" w:space="0" w:color="auto"/>
                <w:bottom w:val="none" w:sz="0" w:space="0" w:color="auto"/>
                <w:right w:val="none" w:sz="0" w:space="0" w:color="auto"/>
              </w:divBdr>
            </w:div>
            <w:div w:id="1694651309">
              <w:marLeft w:val="0"/>
              <w:marRight w:val="0"/>
              <w:marTop w:val="0"/>
              <w:marBottom w:val="0"/>
              <w:divBdr>
                <w:top w:val="none" w:sz="0" w:space="0" w:color="auto"/>
                <w:left w:val="none" w:sz="0" w:space="0" w:color="auto"/>
                <w:bottom w:val="none" w:sz="0" w:space="0" w:color="auto"/>
                <w:right w:val="none" w:sz="0" w:space="0" w:color="auto"/>
              </w:divBdr>
            </w:div>
            <w:div w:id="849641331">
              <w:marLeft w:val="0"/>
              <w:marRight w:val="0"/>
              <w:marTop w:val="0"/>
              <w:marBottom w:val="0"/>
              <w:divBdr>
                <w:top w:val="none" w:sz="0" w:space="0" w:color="auto"/>
                <w:left w:val="none" w:sz="0" w:space="0" w:color="auto"/>
                <w:bottom w:val="none" w:sz="0" w:space="0" w:color="auto"/>
                <w:right w:val="none" w:sz="0" w:space="0" w:color="auto"/>
              </w:divBdr>
            </w:div>
            <w:div w:id="290789296">
              <w:marLeft w:val="0"/>
              <w:marRight w:val="0"/>
              <w:marTop w:val="0"/>
              <w:marBottom w:val="0"/>
              <w:divBdr>
                <w:top w:val="none" w:sz="0" w:space="0" w:color="auto"/>
                <w:left w:val="none" w:sz="0" w:space="0" w:color="auto"/>
                <w:bottom w:val="none" w:sz="0" w:space="0" w:color="auto"/>
                <w:right w:val="none" w:sz="0" w:space="0" w:color="auto"/>
              </w:divBdr>
            </w:div>
            <w:div w:id="1092163254">
              <w:marLeft w:val="0"/>
              <w:marRight w:val="0"/>
              <w:marTop w:val="0"/>
              <w:marBottom w:val="0"/>
              <w:divBdr>
                <w:top w:val="none" w:sz="0" w:space="0" w:color="auto"/>
                <w:left w:val="none" w:sz="0" w:space="0" w:color="auto"/>
                <w:bottom w:val="none" w:sz="0" w:space="0" w:color="auto"/>
                <w:right w:val="none" w:sz="0" w:space="0" w:color="auto"/>
              </w:divBdr>
            </w:div>
            <w:div w:id="1558082261">
              <w:marLeft w:val="0"/>
              <w:marRight w:val="0"/>
              <w:marTop w:val="0"/>
              <w:marBottom w:val="0"/>
              <w:divBdr>
                <w:top w:val="none" w:sz="0" w:space="0" w:color="auto"/>
                <w:left w:val="none" w:sz="0" w:space="0" w:color="auto"/>
                <w:bottom w:val="none" w:sz="0" w:space="0" w:color="auto"/>
                <w:right w:val="none" w:sz="0" w:space="0" w:color="auto"/>
              </w:divBdr>
            </w:div>
            <w:div w:id="2104059610">
              <w:marLeft w:val="0"/>
              <w:marRight w:val="0"/>
              <w:marTop w:val="0"/>
              <w:marBottom w:val="0"/>
              <w:divBdr>
                <w:top w:val="none" w:sz="0" w:space="0" w:color="auto"/>
                <w:left w:val="none" w:sz="0" w:space="0" w:color="auto"/>
                <w:bottom w:val="none" w:sz="0" w:space="0" w:color="auto"/>
                <w:right w:val="none" w:sz="0" w:space="0" w:color="auto"/>
              </w:divBdr>
            </w:div>
            <w:div w:id="1424187959">
              <w:marLeft w:val="0"/>
              <w:marRight w:val="0"/>
              <w:marTop w:val="0"/>
              <w:marBottom w:val="0"/>
              <w:divBdr>
                <w:top w:val="none" w:sz="0" w:space="0" w:color="auto"/>
                <w:left w:val="none" w:sz="0" w:space="0" w:color="auto"/>
                <w:bottom w:val="none" w:sz="0" w:space="0" w:color="auto"/>
                <w:right w:val="none" w:sz="0" w:space="0" w:color="auto"/>
              </w:divBdr>
            </w:div>
            <w:div w:id="2513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Mbagwu, Johnpaul Chiagoziem</cp:lastModifiedBy>
  <cp:revision>5</cp:revision>
  <cp:lastPrinted>2025-05-10T02:33:00Z</cp:lastPrinted>
  <dcterms:created xsi:type="dcterms:W3CDTF">2013-12-23T23:15:00Z</dcterms:created>
  <dcterms:modified xsi:type="dcterms:W3CDTF">2025-05-10T02:35:00Z</dcterms:modified>
  <cp:category/>
</cp:coreProperties>
</file>